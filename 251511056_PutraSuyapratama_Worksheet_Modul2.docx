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41A71" w14:textId="77777777" w:rsidR="008470FB" w:rsidRDefault="003055E4">
      <w:pPr>
        <w:spacing w:before="560" w:after="60"/>
      </w:pPr>
      <w:r>
        <w:rPr>
          <w:b/>
          <w:color w:val="2E75B6"/>
          <w:sz w:val="28"/>
        </w:rPr>
        <w:t>WORKSHEET MAHASISWA</w:t>
      </w:r>
    </w:p>
    <w:p w14:paraId="72D72A8D" w14:textId="77777777" w:rsidR="008470FB" w:rsidRDefault="003055E4">
      <w:pPr>
        <w:pStyle w:val="Title"/>
      </w:pPr>
      <w:r>
        <w:t xml:space="preserve">Modul 2 — Vanilla JavaScript dan </w:t>
      </w:r>
      <w:proofErr w:type="spellStart"/>
      <w:r>
        <w:t>Interaktivitas</w:t>
      </w:r>
      <w:proofErr w:type="spellEnd"/>
      <w:r>
        <w:t xml:space="preserve"> Web</w:t>
      </w:r>
    </w:p>
    <w:p w14:paraId="43886AB1" w14:textId="7BD9BC32" w:rsidR="008470FB" w:rsidRDefault="00625589">
      <w:pPr>
        <w:pStyle w:val="Subtitle"/>
        <w:spacing w:after="280"/>
      </w:pPr>
      <w:r>
        <w:t xml:space="preserve">Dasar Java Script · DOM dan Event · </w:t>
      </w:r>
      <w:proofErr w:type="spellStart"/>
      <w:r>
        <w:t>Validasi</w:t>
      </w:r>
      <w:proofErr w:type="spellEnd"/>
      <w:r>
        <w:t xml:space="preserve"> Form · Asynchronous · Debugging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55335DA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71F1B9" w14:textId="77777777" w:rsidR="008470FB" w:rsidRDefault="003055E4">
            <w:r>
              <w:rPr>
                <w:b/>
                <w:color w:val="1F4E78"/>
                <w:sz w:val="19"/>
              </w:rPr>
              <w:t xml:space="preserve">Mata </w:t>
            </w:r>
            <w:proofErr w:type="spellStart"/>
            <w:proofErr w:type="gramStart"/>
            <w:r>
              <w:rPr>
                <w:b/>
                <w:color w:val="1F4E78"/>
                <w:sz w:val="19"/>
              </w:rPr>
              <w:t>Kuliah</w:t>
            </w:r>
            <w:proofErr w:type="spellEnd"/>
            <w:r>
              <w:rPr>
                <w:b/>
                <w:color w:val="1F4E78"/>
                <w:sz w:val="19"/>
              </w:rPr>
              <w:t xml:space="preserve"> 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proofErr w:type="gramEnd"/>
            <w:r>
              <w:rPr>
                <w:sz w:val="19"/>
              </w:rPr>
              <w:t xml:space="preserve"> 3 —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Perangkat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Lunak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Berbasis</w:t>
            </w:r>
            <w:proofErr w:type="spellEnd"/>
            <w:r>
              <w:rPr>
                <w:sz w:val="19"/>
              </w:rPr>
              <w:t xml:space="preserve"> Web · D3 Teknik </w:t>
            </w:r>
            <w:proofErr w:type="spellStart"/>
            <w:r>
              <w:rPr>
                <w:sz w:val="19"/>
              </w:rPr>
              <w:t>Informatika</w:t>
            </w:r>
            <w:proofErr w:type="spellEnd"/>
          </w:p>
        </w:tc>
      </w:tr>
    </w:tbl>
    <w:p w14:paraId="0445B867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368"/>
        <w:gridCol w:w="7452"/>
      </w:tblGrid>
      <w:tr w:rsidR="008470FB" w14:paraId="3B6B1CE0" w14:textId="77777777">
        <w:trPr>
          <w:cantSplit/>
          <w:tblHeader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FF07C" w14:textId="77777777" w:rsidR="008470FB" w:rsidRDefault="003055E4">
            <w:proofErr w:type="spellStart"/>
            <w:r>
              <w:rPr>
                <w:b/>
                <w:color w:val="1F4E78"/>
                <w:sz w:val="18"/>
              </w:rPr>
              <w:t>Identitas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966D7" w14:textId="77777777" w:rsidR="008470FB" w:rsidRDefault="003055E4">
            <w:proofErr w:type="spellStart"/>
            <w:r>
              <w:rPr>
                <w:b/>
                <w:color w:val="1F4E78"/>
                <w:sz w:val="18"/>
              </w:rPr>
              <w:t>Isian</w:t>
            </w:r>
            <w:proofErr w:type="spellEnd"/>
          </w:p>
        </w:tc>
      </w:tr>
      <w:tr w:rsidR="008470FB" w14:paraId="13E80F73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F94E5" w14:textId="77777777" w:rsidR="008470FB" w:rsidRDefault="003055E4">
            <w:r>
              <w:rPr>
                <w:sz w:val="19"/>
              </w:rPr>
              <w:t>Nama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FCEA8" w14:textId="095BC215" w:rsidR="008470FB" w:rsidRDefault="003055E4">
            <w:r>
              <w:t xml:space="preserve">Putra </w:t>
            </w:r>
            <w:proofErr w:type="spellStart"/>
            <w:r>
              <w:t>Suyapratama</w:t>
            </w:r>
            <w:proofErr w:type="spellEnd"/>
          </w:p>
        </w:tc>
      </w:tr>
      <w:tr w:rsidR="008470FB" w14:paraId="6CD4109A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5718A" w14:textId="77777777" w:rsidR="008470FB" w:rsidRDefault="003055E4">
            <w:r>
              <w:rPr>
                <w:sz w:val="19"/>
              </w:rPr>
              <w:t>NIM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18EE8" w14:textId="3940B602" w:rsidR="008470FB" w:rsidRDefault="003055E4">
            <w:r>
              <w:t>251511056</w:t>
            </w:r>
          </w:p>
        </w:tc>
      </w:tr>
      <w:tr w:rsidR="008470FB" w14:paraId="0D4AF819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DD83D" w14:textId="77777777" w:rsidR="008470FB" w:rsidRDefault="003055E4">
            <w:r>
              <w:rPr>
                <w:sz w:val="19"/>
              </w:rPr>
              <w:t>Kelas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4C0A" w14:textId="5C69A4A7" w:rsidR="008470FB" w:rsidRDefault="003055E4">
            <w:r>
              <w:t>D3-2B</w:t>
            </w:r>
          </w:p>
        </w:tc>
      </w:tr>
      <w:tr w:rsidR="008470FB" w14:paraId="1A948610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901B" w14:textId="77777777" w:rsidR="008470FB" w:rsidRDefault="003055E4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Mulai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1180D" w14:textId="51DFC63A" w:rsidR="008470FB" w:rsidRDefault="003055E4">
            <w:r>
              <w:t>14 September 2026</w:t>
            </w:r>
          </w:p>
        </w:tc>
      </w:tr>
      <w:tr w:rsidR="008470FB" w14:paraId="274A9678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7D766" w14:textId="77777777" w:rsidR="008470FB" w:rsidRDefault="003055E4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Pengumpulan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F37C0" w14:textId="77777777" w:rsidR="008470FB" w:rsidRDefault="008470FB"/>
        </w:tc>
      </w:tr>
      <w:tr w:rsidR="008470FB" w14:paraId="2C77FD8C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B4BA3" w14:textId="77777777" w:rsidR="008470FB" w:rsidRDefault="003055E4">
            <w:r>
              <w:rPr>
                <w:sz w:val="19"/>
              </w:rPr>
              <w:t>URL Repository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A872" w14:textId="77777777" w:rsidR="008470FB" w:rsidRDefault="008470FB"/>
        </w:tc>
      </w:tr>
    </w:tbl>
    <w:p w14:paraId="1246BF6D" w14:textId="77777777" w:rsidR="008470FB" w:rsidRDefault="008470FB">
      <w:pPr>
        <w:spacing w:after="60"/>
      </w:pPr>
    </w:p>
    <w:p w14:paraId="3F2A6ABA" w14:textId="77777777" w:rsidR="008470FB" w:rsidRDefault="003055E4">
      <w:pPr>
        <w:pStyle w:val="Heading2"/>
        <w:spacing w:before="12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594D28E7" w14:textId="77777777" w:rsidR="008470FB" w:rsidRDefault="003055E4">
      <w:pPr>
        <w:spacing w:after="60"/>
      </w:pPr>
      <w:r>
        <w:t xml:space="preserve">☐ Isi worksheet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026FCC4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Pada eksperimen, tulis prediksi sebelum menjalankan kode, lalu catat hasil aktual dan bukti.</w:t>
      </w:r>
    </w:p>
    <w:p w14:paraId="72BB8C52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Gunakan Console, Elements, Network, dan tampilan halaman sebagai sumber bukti sesuai aktivitas.</w:t>
      </w:r>
    </w:p>
    <w:p w14:paraId="20030A92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Gunakan hint secara bertahap; catat percobaan sebelum membuka hint berikutnya.</w:t>
      </w:r>
    </w:p>
    <w:p w14:paraId="2FB950BE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Catat penggunaan AI atau sumber bantuan secara transparan dan lakukan verifikasi mandiri.</w:t>
      </w:r>
    </w:p>
    <w:p w14:paraId="735B4A5C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Worksheet dikumpulkan dalam PDF bersama bukti yang disyaratkan pada tugas.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1884133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409440" w14:textId="77777777" w:rsidR="008470FB" w:rsidRDefault="003055E4" w:rsidP="006D017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Belajar  </w:t>
            </w:r>
            <w:r w:rsidRPr="00625589">
              <w:rPr>
                <w:sz w:val="19"/>
                <w:lang w:val="fi-FI"/>
              </w:rPr>
              <w:t xml:space="preserve">Alur pembelajaran dilaksanakan melalui lima tahap, yaitu membuat prediksi, menjalankan percobaan, mengamati hasil, menjelaskan temuan, dan melakukan perbaikan. </w:t>
            </w:r>
            <w:proofErr w:type="spellStart"/>
            <w:r>
              <w:rPr>
                <w:sz w:val="19"/>
              </w:rPr>
              <w:t>Bukti</w:t>
            </w:r>
            <w:proofErr w:type="spellEnd"/>
            <w:r>
              <w:rPr>
                <w:sz w:val="19"/>
              </w:rPr>
              <w:t xml:space="preserve"> proses </w:t>
            </w:r>
            <w:proofErr w:type="spellStart"/>
            <w:r>
              <w:rPr>
                <w:sz w:val="19"/>
              </w:rPr>
              <w:t>memiliki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kedudukan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pentingnya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akhir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DE23F7C" w14:textId="77777777" w:rsidR="008470FB" w:rsidRDefault="008470FB">
      <w:pPr>
        <w:spacing w:after="60"/>
      </w:pPr>
    </w:p>
    <w:p w14:paraId="0823F892" w14:textId="77777777" w:rsidR="008602A0" w:rsidRDefault="008602A0">
      <w:pPr>
        <w:pStyle w:val="Heading1"/>
        <w:spacing w:before="160" w:after="80"/>
      </w:pPr>
    </w:p>
    <w:p w14:paraId="5043D5B7" w14:textId="77777777" w:rsidR="008602A0" w:rsidRDefault="008602A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2"/>
          <w:szCs w:val="28"/>
        </w:rPr>
      </w:pPr>
      <w:r>
        <w:br w:type="page"/>
      </w:r>
    </w:p>
    <w:p w14:paraId="1D73A167" w14:textId="3E835AEC" w:rsidR="008470FB" w:rsidRDefault="003055E4">
      <w:pPr>
        <w:pStyle w:val="Heading1"/>
        <w:spacing w:before="160" w:after="80"/>
      </w:pPr>
      <w:r>
        <w:lastRenderedPageBreak/>
        <w:t xml:space="preserve">A. </w:t>
      </w:r>
      <w:proofErr w:type="spellStart"/>
      <w:r>
        <w:t>Eksperimen</w:t>
      </w:r>
      <w:proofErr w:type="spellEnd"/>
    </w:p>
    <w:p w14:paraId="7803A4B0" w14:textId="77777777" w:rsidR="008470FB" w:rsidRDefault="003055E4">
      <w:pPr>
        <w:pStyle w:val="Heading2"/>
        <w:spacing w:before="120"/>
      </w:pPr>
      <w:r>
        <w:t xml:space="preserve">A1. </w:t>
      </w:r>
      <w:proofErr w:type="spellStart"/>
      <w:r>
        <w:t>Eksperimen</w:t>
      </w:r>
      <w:proofErr w:type="spellEnd"/>
      <w:r>
        <w:t xml:space="preserve"> Console dan </w:t>
      </w:r>
      <w:proofErr w:type="spellStart"/>
      <w:r>
        <w:t>Tipe</w:t>
      </w:r>
      <w:proofErr w:type="spellEnd"/>
      <w:r>
        <w:t xml:space="preserve"> Data</w:t>
      </w:r>
    </w:p>
    <w:p w14:paraId="3ED1DD96" w14:textId="77777777" w:rsidR="008470FB" w:rsidRDefault="003055E4">
      <w:pPr>
        <w:spacing w:after="60"/>
      </w:pPr>
      <w:r>
        <w:rPr>
          <w:i/>
          <w:color w:val="666666"/>
          <w:sz w:val="17"/>
        </w:rPr>
        <w:t xml:space="preserve">Isi </w:t>
      </w:r>
      <w:proofErr w:type="spellStart"/>
      <w:r>
        <w:rPr>
          <w:i/>
          <w:color w:val="666666"/>
          <w:sz w:val="17"/>
        </w:rPr>
        <w:t>kolom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Prediksi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membuka</w:t>
      </w:r>
      <w:proofErr w:type="spellEnd"/>
      <w:r>
        <w:rPr>
          <w:i/>
          <w:color w:val="666666"/>
          <w:sz w:val="17"/>
        </w:rPr>
        <w:t xml:space="preserve"> Console. Setelah </w:t>
      </w:r>
      <w:proofErr w:type="spellStart"/>
      <w:r>
        <w:rPr>
          <w:i/>
          <w:color w:val="666666"/>
          <w:sz w:val="17"/>
        </w:rPr>
        <w:t>menjalankan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kode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catat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hasil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aktual</w:t>
      </w:r>
      <w:proofErr w:type="spellEnd"/>
      <w:r>
        <w:rPr>
          <w:i/>
          <w:color w:val="666666"/>
          <w:sz w:val="17"/>
        </w:rPr>
        <w:t xml:space="preserve"> dan </w:t>
      </w:r>
      <w:proofErr w:type="spellStart"/>
      <w:r>
        <w:rPr>
          <w:i/>
          <w:color w:val="666666"/>
          <w:sz w:val="17"/>
        </w:rPr>
        <w:t>alasan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perbedaannya</w:t>
      </w:r>
      <w:proofErr w:type="spellEnd"/>
      <w:r>
        <w:rPr>
          <w:i/>
          <w:color w:val="666666"/>
          <w:sz w:val="17"/>
        </w:rPr>
        <w:t>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1582"/>
        <w:gridCol w:w="1648"/>
        <w:gridCol w:w="1714"/>
        <w:gridCol w:w="2834"/>
      </w:tblGrid>
      <w:tr w:rsidR="008470FB" w14:paraId="44CBB715" w14:textId="77777777">
        <w:trPr>
          <w:cantSplit/>
          <w:tblHeader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2EA1D4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Ekspresi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030FCA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1A70C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826E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Tipe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Data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Makna</w:t>
            </w:r>
            <w:proofErr w:type="spellEnd"/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826E3C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8470FB" w14:paraId="7D179EAB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3B7ED0" w14:textId="77777777" w:rsidR="008470FB" w:rsidRDefault="003055E4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nama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7CD7C4" w14:textId="7B32D0CD" w:rsidR="008470FB" w:rsidRDefault="002B0A41">
            <w:r>
              <w:t>String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6E4AC1" w14:textId="03116F6A" w:rsidR="008470FB" w:rsidRDefault="002B0A41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368BB4" w14:textId="77777777" w:rsidR="008470FB" w:rsidRDefault="008470FB"/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9A5E12" w14:textId="64EE7C36" w:rsidR="008470FB" w:rsidRDefault="002B0A41">
            <w:proofErr w:type="spellStart"/>
            <w:r w:rsidRPr="002B0A41">
              <w:t>Menunjukkan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bahwa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variabel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nama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bertipe</w:t>
            </w:r>
            <w:proofErr w:type="spellEnd"/>
            <w:r w:rsidRPr="002B0A41">
              <w:t xml:space="preserve"> data </w:t>
            </w:r>
            <w:proofErr w:type="spellStart"/>
            <w:r w:rsidRPr="002B0A41">
              <w:t>teks</w:t>
            </w:r>
            <w:proofErr w:type="spellEnd"/>
            <w:r w:rsidRPr="002B0A41">
              <w:t xml:space="preserve"> (String) </w:t>
            </w:r>
            <w:proofErr w:type="spellStart"/>
            <w:r w:rsidRPr="002B0A41">
              <w:t>karena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berupa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karakter</w:t>
            </w:r>
            <w:proofErr w:type="spellEnd"/>
            <w:r w:rsidRPr="002B0A41">
              <w:t xml:space="preserve"> 'Rani' yang </w:t>
            </w:r>
            <w:proofErr w:type="spellStart"/>
            <w:r w:rsidRPr="002B0A41">
              <w:t>diapit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tanda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petik</w:t>
            </w:r>
            <w:proofErr w:type="spellEnd"/>
            <w:r w:rsidRPr="002B0A41">
              <w:t>.</w:t>
            </w:r>
          </w:p>
        </w:tc>
      </w:tr>
      <w:tr w:rsidR="008470FB" w14:paraId="30C9926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F06ED" w14:textId="77777777" w:rsidR="008470FB" w:rsidRDefault="003055E4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nilaiTeks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296EDD" w14:textId="319219EB" w:rsidR="008470FB" w:rsidRDefault="002B0A41">
            <w:r>
              <w:t>String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8EFA09" w14:textId="72F60C41" w:rsidR="008470FB" w:rsidRDefault="002B0A41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1B1EBB" w14:textId="77777777" w:rsidR="008470FB" w:rsidRDefault="008470FB"/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76E8B1" w14:textId="628B3612" w:rsidR="008470FB" w:rsidRDefault="002B0A41">
            <w:proofErr w:type="spellStart"/>
            <w:r w:rsidRPr="002B0A41">
              <w:t>Menunjukkan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bahwa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variabel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nilaiTeks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bertipe</w:t>
            </w:r>
            <w:proofErr w:type="spellEnd"/>
            <w:r w:rsidRPr="002B0A41">
              <w:t xml:space="preserve"> data </w:t>
            </w:r>
            <w:proofErr w:type="spellStart"/>
            <w:r w:rsidRPr="002B0A41">
              <w:t>teks</w:t>
            </w:r>
            <w:proofErr w:type="spellEnd"/>
            <w:r w:rsidRPr="002B0A41">
              <w:t xml:space="preserve"> (String) </w:t>
            </w:r>
            <w:proofErr w:type="spellStart"/>
            <w:r w:rsidRPr="002B0A41">
              <w:t>karena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nilainya</w:t>
            </w:r>
            <w:proofErr w:type="spellEnd"/>
            <w:r w:rsidRPr="002B0A41">
              <w:t xml:space="preserve"> '80' </w:t>
            </w:r>
            <w:proofErr w:type="spellStart"/>
            <w:r w:rsidRPr="002B0A41">
              <w:t>diapit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tanda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petik</w:t>
            </w:r>
            <w:proofErr w:type="spellEnd"/>
            <w:r w:rsidRPr="002B0A41">
              <w:t xml:space="preserve">, </w:t>
            </w:r>
            <w:proofErr w:type="spellStart"/>
            <w:r w:rsidRPr="002B0A41">
              <w:t>meskipun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isinya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berupa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karakter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angka</w:t>
            </w:r>
            <w:proofErr w:type="spellEnd"/>
            <w:r w:rsidRPr="002B0A41">
              <w:t>.</w:t>
            </w:r>
          </w:p>
        </w:tc>
      </w:tr>
      <w:tr w:rsidR="008470FB" w14:paraId="655406F7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02A441" w14:textId="77777777" w:rsidR="008470FB" w:rsidRDefault="003055E4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6430D9" w14:textId="5CB34C1C" w:rsidR="008470FB" w:rsidRDefault="002B0A41">
            <w:r>
              <w:t>Number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B2C980" w14:textId="6EA423C6" w:rsidR="008470FB" w:rsidRDefault="002B0A41">
            <w:r>
              <w:t>Number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E91715" w14:textId="77777777" w:rsidR="008470FB" w:rsidRDefault="008470FB"/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274378" w14:textId="3C75861C" w:rsidR="008470FB" w:rsidRDefault="002B0A41">
            <w:proofErr w:type="spellStart"/>
            <w:r w:rsidRPr="002B0A41">
              <w:t>Menunjukkan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bahwa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variabel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nilaiAngka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bertipe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numerik</w:t>
            </w:r>
            <w:proofErr w:type="spellEnd"/>
            <w:r w:rsidRPr="002B0A41">
              <w:t xml:space="preserve"> (Number) </w:t>
            </w:r>
            <w:proofErr w:type="spellStart"/>
            <w:r w:rsidRPr="002B0A41">
              <w:t>karena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ditulis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langsung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angka</w:t>
            </w:r>
            <w:proofErr w:type="spellEnd"/>
            <w:r w:rsidRPr="002B0A41">
              <w:t xml:space="preserve"> 80 </w:t>
            </w:r>
            <w:proofErr w:type="spellStart"/>
            <w:r w:rsidRPr="002B0A41">
              <w:t>tanpa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tanda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petik</w:t>
            </w:r>
            <w:proofErr w:type="spellEnd"/>
            <w:r>
              <w:t>.</w:t>
            </w:r>
          </w:p>
        </w:tc>
      </w:tr>
      <w:tr w:rsidR="008470FB" w14:paraId="1A4C21CE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9C30A8" w14:textId="77777777" w:rsidR="008470FB" w:rsidRDefault="003055E4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0391B1" w14:textId="16490EC2" w:rsidR="008470FB" w:rsidRDefault="002B0A41">
            <w:r>
              <w:t>805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F92C62" w14:textId="3C2FD3F2" w:rsidR="008470FB" w:rsidRDefault="002B0A41">
            <w:r>
              <w:t>805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2899D1" w14:textId="54BFCC23" w:rsidR="008470FB" w:rsidRDefault="002B0A41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A1EE9E" w14:textId="261FEF78" w:rsidR="008470FB" w:rsidRDefault="002B0A41">
            <w:r w:rsidRPr="002B0A41">
              <w:t xml:space="preserve">Karena salah </w:t>
            </w:r>
            <w:proofErr w:type="spellStart"/>
            <w:r w:rsidRPr="002B0A41">
              <w:t>satu</w:t>
            </w:r>
            <w:proofErr w:type="spellEnd"/>
            <w:r w:rsidRPr="002B0A41">
              <w:t xml:space="preserve"> operand </w:t>
            </w:r>
            <w:proofErr w:type="spellStart"/>
            <w:r w:rsidRPr="002B0A41">
              <w:t>bertipe</w:t>
            </w:r>
            <w:proofErr w:type="spellEnd"/>
            <w:r w:rsidRPr="002B0A41">
              <w:t xml:space="preserve"> String ('80'), operator + </w:t>
            </w:r>
            <w:proofErr w:type="spellStart"/>
            <w:r w:rsidRPr="002B0A41">
              <w:t>berfungsi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sebagai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penggabung</w:t>
            </w:r>
            <w:proofErr w:type="spellEnd"/>
            <w:r>
              <w:t xml:space="preserve"> </w:t>
            </w:r>
            <w:proofErr w:type="spellStart"/>
            <w:r w:rsidRPr="002B0A41">
              <w:t>sehingga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menghasilkan</w:t>
            </w:r>
            <w:proofErr w:type="spellEnd"/>
            <w:r w:rsidRPr="002B0A41">
              <w:t xml:space="preserve"> string '805'.</w:t>
            </w:r>
          </w:p>
        </w:tc>
      </w:tr>
      <w:tr w:rsidR="008470FB" w14:paraId="0484EBC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B99FCB" w14:textId="77777777" w:rsidR="008470FB" w:rsidRDefault="003055E4">
            <w:r>
              <w:rPr>
                <w:sz w:val="16"/>
              </w:rPr>
              <w:t>Number(</w:t>
            </w:r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>)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42548" w14:textId="22E14B10" w:rsidR="008470FB" w:rsidRDefault="002B0A41">
            <w:r>
              <w:t>85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8722C9" w14:textId="419D8910" w:rsidR="008470FB" w:rsidRDefault="002B0A41">
            <w:r>
              <w:t>85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4E3496" w14:textId="6A14ACC7" w:rsidR="008470FB" w:rsidRDefault="002B0A41">
            <w:r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4447D8" w14:textId="199EF77E" w:rsidR="008470FB" w:rsidRDefault="002B0A41">
            <w:proofErr w:type="spellStart"/>
            <w:r w:rsidRPr="002B0A41">
              <w:t>Fungsi</w:t>
            </w:r>
            <w:proofErr w:type="spellEnd"/>
            <w:r w:rsidRPr="002B0A41">
              <w:t xml:space="preserve"> </w:t>
            </w:r>
            <w:proofErr w:type="gramStart"/>
            <w:r w:rsidRPr="002B0A41">
              <w:t>Number(</w:t>
            </w:r>
            <w:proofErr w:type="gramEnd"/>
            <w:r w:rsidRPr="002B0A41">
              <w:t xml:space="preserve">) </w:t>
            </w:r>
            <w:proofErr w:type="spellStart"/>
            <w:r w:rsidRPr="002B0A41">
              <w:t>mengonversi</w:t>
            </w:r>
            <w:proofErr w:type="spellEnd"/>
            <w:r w:rsidRPr="002B0A41">
              <w:t xml:space="preserve"> string '80' </w:t>
            </w:r>
            <w:proofErr w:type="spellStart"/>
            <w:r w:rsidRPr="002B0A41">
              <w:t>menjadi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angka</w:t>
            </w:r>
            <w:proofErr w:type="spellEnd"/>
            <w:r w:rsidRPr="002B0A41">
              <w:t xml:space="preserve"> 80, </w:t>
            </w:r>
            <w:proofErr w:type="spellStart"/>
            <w:r w:rsidRPr="002B0A41">
              <w:t>sehingga</w:t>
            </w:r>
            <w:proofErr w:type="spellEnd"/>
            <w:r w:rsidRPr="002B0A41">
              <w:t xml:space="preserve"> operator + </w:t>
            </w:r>
            <w:proofErr w:type="spellStart"/>
            <w:r w:rsidRPr="002B0A41">
              <w:t>berfungsi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sebagai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operasi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penjumlahan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matematika</w:t>
            </w:r>
            <w:proofErr w:type="spellEnd"/>
            <w:r w:rsidRPr="002B0A41">
              <w:t xml:space="preserve"> (80 + 5 = 85).</w:t>
            </w:r>
          </w:p>
        </w:tc>
      </w:tr>
      <w:tr w:rsidR="008470FB" w14:paraId="67642AA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5627FA" w14:textId="77777777" w:rsidR="008470FB" w:rsidRDefault="003055E4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48973B" w14:textId="2B5AC5D3" w:rsidR="008470FB" w:rsidRDefault="002B0A41">
            <w:r>
              <w:t>True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DEA48D" w14:textId="4910CC85" w:rsidR="008470FB" w:rsidRDefault="002B0A41">
            <w:r>
              <w:t>True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B8134" w14:textId="3F770E1A" w:rsidR="008470FB" w:rsidRDefault="002B0A41">
            <w:r>
              <w:t>Boolean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786269" w14:textId="0A5C5F30" w:rsidR="008470FB" w:rsidRDefault="002B0A41">
            <w:r w:rsidRPr="002B0A41">
              <w:t xml:space="preserve">Operator </w:t>
            </w:r>
            <w:proofErr w:type="spellStart"/>
            <w:r w:rsidRPr="002B0A41">
              <w:t>perbandingan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longgar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membandingkan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dengan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melakukan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konversi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tipe</w:t>
            </w:r>
            <w:proofErr w:type="spellEnd"/>
            <w:r w:rsidRPr="002B0A41">
              <w:t xml:space="preserve"> data </w:t>
            </w:r>
            <w:proofErr w:type="spellStart"/>
            <w:r w:rsidRPr="002B0A41">
              <w:t>otomati</w:t>
            </w:r>
            <w:r>
              <w:t>s</w:t>
            </w:r>
            <w:proofErr w:type="spellEnd"/>
            <w:r w:rsidRPr="002B0A41">
              <w:t xml:space="preserve">. Karena </w:t>
            </w:r>
            <w:proofErr w:type="spellStart"/>
            <w:r w:rsidRPr="002B0A41">
              <w:t>nilainya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sama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setelah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dikonversi</w:t>
            </w:r>
            <w:proofErr w:type="spellEnd"/>
            <w:r w:rsidRPr="002B0A41">
              <w:t xml:space="preserve"> (80 == 80), </w:t>
            </w:r>
            <w:proofErr w:type="spellStart"/>
            <w:r w:rsidRPr="002B0A41">
              <w:t>hasilnya</w:t>
            </w:r>
            <w:proofErr w:type="spellEnd"/>
            <w:r w:rsidRPr="002B0A41">
              <w:t xml:space="preserve"> true.</w:t>
            </w:r>
          </w:p>
        </w:tc>
      </w:tr>
      <w:tr w:rsidR="008470FB" w14:paraId="46C32CE3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C59168" w14:textId="77777777" w:rsidR="008470FB" w:rsidRDefault="003055E4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7E780" w14:textId="1FB77CAF" w:rsidR="008470FB" w:rsidRDefault="002B0A41">
            <w:r>
              <w:t>False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28CD21" w14:textId="2CE69BE5" w:rsidR="008470FB" w:rsidRDefault="002B0A41">
            <w:r>
              <w:t>False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52243C" w14:textId="6530C08F" w:rsidR="008470FB" w:rsidRDefault="002B0A41">
            <w:r>
              <w:t>Boolean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44E2F2" w14:textId="15B5D9ED" w:rsidR="008470FB" w:rsidRDefault="002B0A41">
            <w:r w:rsidRPr="002B0A41">
              <w:t xml:space="preserve">Operator </w:t>
            </w:r>
            <w:proofErr w:type="spellStart"/>
            <w:r w:rsidRPr="002B0A41">
              <w:t>perbandingan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ketat</w:t>
            </w:r>
            <w:proofErr w:type="spellEnd"/>
            <w:r>
              <w:t xml:space="preserve"> </w:t>
            </w:r>
            <w:proofErr w:type="spellStart"/>
            <w:r w:rsidRPr="002B0A41">
              <w:t>membandingkan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nilai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sekaligus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tipe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datanya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tanpa</w:t>
            </w:r>
            <w:proofErr w:type="spellEnd"/>
            <w:r w:rsidR="0041498E">
              <w:t xml:space="preserve"> </w:t>
            </w:r>
            <w:proofErr w:type="spellStart"/>
            <w:r w:rsidR="0041498E">
              <w:t>adanya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konversi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tipe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otomatis</w:t>
            </w:r>
            <w:proofErr w:type="spellEnd"/>
            <w:r w:rsidRPr="002B0A41">
              <w:t xml:space="preserve">. Karena </w:t>
            </w:r>
            <w:proofErr w:type="spellStart"/>
            <w:r w:rsidRPr="002B0A41">
              <w:t>tipenya</w:t>
            </w:r>
            <w:proofErr w:type="spellEnd"/>
            <w:r w:rsidRPr="002B0A41">
              <w:t xml:space="preserve"> </w:t>
            </w:r>
            <w:proofErr w:type="spellStart"/>
            <w:r w:rsidRPr="002B0A41">
              <w:t>berbeda</w:t>
            </w:r>
            <w:proofErr w:type="spellEnd"/>
            <w:r w:rsidRPr="002B0A41">
              <w:t xml:space="preserve"> (String vs Number),</w:t>
            </w:r>
            <w:r w:rsidR="0041498E">
              <w:t xml:space="preserve"> </w:t>
            </w:r>
            <w:proofErr w:type="spellStart"/>
            <w:r w:rsidR="0041498E">
              <w:t>maka</w:t>
            </w:r>
            <w:proofErr w:type="spellEnd"/>
            <w:r w:rsidR="0041498E">
              <w:t xml:space="preserve"> </w:t>
            </w:r>
            <w:proofErr w:type="spellStart"/>
            <w:r w:rsidRPr="002B0A41">
              <w:t>hasilnya</w:t>
            </w:r>
            <w:proofErr w:type="spellEnd"/>
            <w:r w:rsidRPr="002B0A41">
              <w:t xml:space="preserve"> false</w:t>
            </w:r>
            <w:r>
              <w:t>.</w:t>
            </w:r>
          </w:p>
        </w:tc>
      </w:tr>
      <w:tr w:rsidR="008470FB" w14:paraId="2CFADD97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5A8398" w14:textId="77777777" w:rsidR="008470FB" w:rsidRDefault="003055E4">
            <w:pPr>
              <w:rPr>
                <w:sz w:val="16"/>
              </w:rPr>
            </w:pPr>
            <w:proofErr w:type="gramStart"/>
            <w:r>
              <w:rPr>
                <w:sz w:val="16"/>
              </w:rPr>
              <w:lastRenderedPageBreak/>
              <w:t>Number(</w:t>
            </w:r>
            <w:proofErr w:type="spellStart"/>
            <w:proofErr w:type="gramEnd"/>
            <w:r>
              <w:rPr>
                <w:sz w:val="16"/>
              </w:rPr>
              <w:t>teks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angka</w:t>
            </w:r>
            <w:proofErr w:type="spellEnd"/>
            <w:r>
              <w:rPr>
                <w:sz w:val="16"/>
              </w:rPr>
              <w:t>)</w:t>
            </w:r>
          </w:p>
          <w:p w14:paraId="489DEB8A" w14:textId="11B05038" w:rsidR="0041498E" w:rsidRDefault="0041498E">
            <w:r w:rsidRPr="0041498E">
              <w:rPr>
                <w:sz w:val="16"/>
              </w:rPr>
              <w:t>Number('hello')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61D643" w14:textId="5D37161F" w:rsidR="008470FB" w:rsidRDefault="002B0A41">
            <w:r>
              <w:t>1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65ACF8" w14:textId="711826A1" w:rsidR="008470FB" w:rsidRDefault="0041498E">
            <w:proofErr w:type="spellStart"/>
            <w:r>
              <w:t>NaN</w:t>
            </w:r>
            <w:proofErr w:type="spellEnd"/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A97DD6" w14:textId="3BC30651" w:rsidR="008470FB" w:rsidRDefault="002B0A41">
            <w:r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4D491F" w14:textId="06AB891C" w:rsidR="008470FB" w:rsidRDefault="0041498E">
            <w:proofErr w:type="spellStart"/>
            <w:r>
              <w:t>Fungsi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 xml:space="preserve">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mengonversi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string,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NaN</w:t>
            </w:r>
            <w:proofErr w:type="spellEnd"/>
            <w:r>
              <w:t xml:space="preserve"> (Not a Number).</w:t>
            </w:r>
          </w:p>
        </w:tc>
      </w:tr>
    </w:tbl>
    <w:p w14:paraId="2F13AD98" w14:textId="77777777" w:rsidR="008470FB" w:rsidRDefault="008470FB">
      <w:pPr>
        <w:spacing w:after="60"/>
      </w:pPr>
    </w:p>
    <w:p w14:paraId="20F75B7D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80 dan </w:t>
      </w:r>
      <w:proofErr w:type="spellStart"/>
      <w:r>
        <w:t>teks</w:t>
      </w:r>
      <w:proofErr w:type="spellEnd"/>
      <w:r>
        <w:t xml:space="preserve"> "80"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D0175" w14:paraId="6C05D798" w14:textId="77777777" w:rsidTr="006D0175">
        <w:tc>
          <w:tcPr>
            <w:tcW w:w="10382" w:type="dxa"/>
          </w:tcPr>
          <w:p w14:paraId="17AF22E3" w14:textId="49042EE2" w:rsidR="006D0175" w:rsidRPr="0041498E" w:rsidRDefault="002B0A41">
            <w:pPr>
              <w:pStyle w:val="FormLabel"/>
              <w:keepNext/>
              <w:rPr>
                <w:b w:val="0"/>
                <w:bCs/>
                <w:color w:val="auto"/>
              </w:rPr>
            </w:pPr>
            <w:r w:rsidRPr="0041498E">
              <w:rPr>
                <w:b w:val="0"/>
                <w:bCs/>
                <w:color w:val="auto"/>
              </w:rPr>
              <w:t xml:space="preserve">Angka 80 </w:t>
            </w:r>
            <w:proofErr w:type="spellStart"/>
            <w:r w:rsidRPr="0041498E">
              <w:rPr>
                <w:b w:val="0"/>
                <w:bCs/>
                <w:color w:val="auto"/>
              </w:rPr>
              <w:t>menunjukan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bahwa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variable </w:t>
            </w:r>
            <w:proofErr w:type="spellStart"/>
            <w:r w:rsidRPr="0041498E">
              <w:rPr>
                <w:b w:val="0"/>
                <w:bCs/>
                <w:color w:val="auto"/>
              </w:rPr>
              <w:t>memiliki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nilai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80 </w:t>
            </w:r>
            <w:proofErr w:type="spellStart"/>
            <w:r w:rsidRPr="0041498E">
              <w:rPr>
                <w:b w:val="0"/>
                <w:bCs/>
                <w:color w:val="auto"/>
              </w:rPr>
              <w:t>sebagai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angka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numerik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(number), </w:t>
            </w:r>
            <w:proofErr w:type="spellStart"/>
            <w:r w:rsidRPr="0041498E">
              <w:rPr>
                <w:b w:val="0"/>
                <w:bCs/>
                <w:color w:val="auto"/>
              </w:rPr>
              <w:t>sedangkan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‘80’ </w:t>
            </w:r>
            <w:proofErr w:type="spellStart"/>
            <w:r w:rsidRPr="0041498E">
              <w:rPr>
                <w:b w:val="0"/>
                <w:bCs/>
                <w:color w:val="auto"/>
              </w:rPr>
              <w:t>merupakan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nilai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bagi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variable String, </w:t>
            </w:r>
            <w:proofErr w:type="spellStart"/>
            <w:r w:rsidRPr="0041498E">
              <w:rPr>
                <w:b w:val="0"/>
                <w:bCs/>
                <w:color w:val="auto"/>
              </w:rPr>
              <w:t>bukan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angka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numerik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yang </w:t>
            </w:r>
            <w:proofErr w:type="spellStart"/>
            <w:r w:rsidRPr="0041498E">
              <w:rPr>
                <w:b w:val="0"/>
                <w:bCs/>
                <w:color w:val="auto"/>
              </w:rPr>
              <w:t>bisa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dioperasikan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dengan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numerik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lainnya</w:t>
            </w:r>
            <w:proofErr w:type="spellEnd"/>
            <w:r w:rsidRPr="0041498E">
              <w:rPr>
                <w:b w:val="0"/>
                <w:bCs/>
                <w:color w:val="auto"/>
              </w:rPr>
              <w:t>.</w:t>
            </w:r>
          </w:p>
          <w:p w14:paraId="4F7F91B6" w14:textId="77777777" w:rsidR="006D0175" w:rsidRDefault="006D0175">
            <w:pPr>
              <w:pStyle w:val="FormLabel"/>
              <w:keepNext/>
            </w:pPr>
          </w:p>
        </w:tc>
      </w:tr>
    </w:tbl>
    <w:p w14:paraId="71185CA0" w14:textId="77777777" w:rsidR="006D0175" w:rsidRDefault="006D0175">
      <w:pPr>
        <w:pStyle w:val="FormLabel"/>
        <w:keepNext/>
      </w:pPr>
    </w:p>
    <w:p w14:paraId="5F1B832A" w14:textId="3A8DE85F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operator +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D0175" w14:paraId="2CD5F625" w14:textId="77777777" w:rsidTr="006D0175">
        <w:tc>
          <w:tcPr>
            <w:tcW w:w="10382" w:type="dxa"/>
          </w:tcPr>
          <w:p w14:paraId="613215A9" w14:textId="699EADF8" w:rsidR="006D0175" w:rsidRPr="0041498E" w:rsidRDefault="002B0A41" w:rsidP="006D0175">
            <w:pPr>
              <w:pStyle w:val="FormLabel"/>
              <w:keepNext/>
              <w:rPr>
                <w:b w:val="0"/>
                <w:bCs/>
                <w:color w:val="auto"/>
              </w:rPr>
            </w:pPr>
            <w:r w:rsidRPr="0041498E">
              <w:rPr>
                <w:b w:val="0"/>
                <w:bCs/>
                <w:color w:val="auto"/>
              </w:rPr>
              <w:t xml:space="preserve">Operator + </w:t>
            </w:r>
            <w:proofErr w:type="spellStart"/>
            <w:r w:rsidRPr="0041498E">
              <w:rPr>
                <w:b w:val="0"/>
                <w:bCs/>
                <w:color w:val="auto"/>
              </w:rPr>
              <w:t>dapat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memiliki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makna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yang </w:t>
            </w:r>
            <w:proofErr w:type="spellStart"/>
            <w:r w:rsidRPr="0041498E">
              <w:rPr>
                <w:b w:val="0"/>
                <w:bCs/>
                <w:color w:val="auto"/>
              </w:rPr>
              <w:t>berbeda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tergantung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dengan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tipe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data </w:t>
            </w:r>
            <w:proofErr w:type="spellStart"/>
            <w:r w:rsidRPr="0041498E">
              <w:rPr>
                <w:b w:val="0"/>
                <w:bCs/>
                <w:color w:val="auto"/>
              </w:rPr>
              <w:t>dari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operand. Operator + </w:t>
            </w:r>
            <w:proofErr w:type="spellStart"/>
            <w:r w:rsidRPr="0041498E">
              <w:rPr>
                <w:b w:val="0"/>
                <w:bCs/>
                <w:color w:val="auto"/>
              </w:rPr>
              <w:t>berfungsi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untuk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menjumlahkan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nilai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jika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digunakan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untuk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tipe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data Number (80 + 5 = 85), </w:t>
            </w:r>
            <w:proofErr w:type="spellStart"/>
            <w:r w:rsidRPr="0041498E">
              <w:rPr>
                <w:b w:val="0"/>
                <w:bCs/>
                <w:color w:val="auto"/>
              </w:rPr>
              <w:t>namun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operator + </w:t>
            </w:r>
            <w:proofErr w:type="spellStart"/>
            <w:r w:rsidRPr="0041498E">
              <w:rPr>
                <w:b w:val="0"/>
                <w:bCs/>
                <w:color w:val="auto"/>
              </w:rPr>
              <w:t>dapat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berfungsi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sebagai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penambah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karakter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jika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digunakan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untuk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Pr="0041498E">
              <w:rPr>
                <w:b w:val="0"/>
                <w:bCs/>
                <w:color w:val="auto"/>
              </w:rPr>
              <w:t>tipe</w:t>
            </w:r>
            <w:proofErr w:type="spellEnd"/>
            <w:r w:rsidRPr="0041498E">
              <w:rPr>
                <w:b w:val="0"/>
                <w:bCs/>
                <w:color w:val="auto"/>
              </w:rPr>
              <w:t xml:space="preserve"> data String (‘80’ </w:t>
            </w:r>
            <w:proofErr w:type="gramStart"/>
            <w:r w:rsidRPr="0041498E">
              <w:rPr>
                <w:b w:val="0"/>
                <w:bCs/>
                <w:color w:val="auto"/>
              </w:rPr>
              <w:t>+  5</w:t>
            </w:r>
            <w:proofErr w:type="gramEnd"/>
            <w:r w:rsidRPr="0041498E">
              <w:rPr>
                <w:b w:val="0"/>
                <w:bCs/>
                <w:color w:val="auto"/>
              </w:rPr>
              <w:t xml:space="preserve"> = ‘805’).</w:t>
            </w:r>
          </w:p>
          <w:p w14:paraId="56238C9B" w14:textId="77777777" w:rsidR="006D0175" w:rsidRDefault="006D0175" w:rsidP="006D0175">
            <w:pPr>
              <w:pStyle w:val="FormLabel"/>
              <w:keepNext/>
            </w:pPr>
          </w:p>
        </w:tc>
      </w:tr>
    </w:tbl>
    <w:p w14:paraId="1AB425F4" w14:textId="77777777" w:rsidR="006D0175" w:rsidRDefault="006D0175" w:rsidP="006D0175">
      <w:pPr>
        <w:pStyle w:val="FormLabel"/>
        <w:keepNext/>
      </w:pPr>
    </w:p>
    <w:p w14:paraId="2BE2E4B2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===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D0175" w14:paraId="02DA40B2" w14:textId="77777777" w:rsidTr="006D0175">
        <w:tc>
          <w:tcPr>
            <w:tcW w:w="10382" w:type="dxa"/>
          </w:tcPr>
          <w:p w14:paraId="5BB10858" w14:textId="6214260D" w:rsidR="0041498E" w:rsidRPr="0041498E" w:rsidRDefault="0041498E" w:rsidP="0041498E">
            <w:pPr>
              <w:pStyle w:val="FormLabel"/>
              <w:keepNext/>
              <w:rPr>
                <w:b w:val="0"/>
                <w:bCs/>
                <w:color w:val="auto"/>
              </w:rPr>
            </w:pPr>
            <w:proofErr w:type="spellStart"/>
            <w:r>
              <w:rPr>
                <w:b w:val="0"/>
                <w:bCs/>
                <w:color w:val="auto"/>
              </w:rPr>
              <w:t>Perbandingan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ketat</w:t>
            </w:r>
            <w:proofErr w:type="spellEnd"/>
            <w:r>
              <w:rPr>
                <w:b w:val="0"/>
                <w:bCs/>
                <w:color w:val="auto"/>
              </w:rPr>
              <w:t xml:space="preserve"> (===) </w:t>
            </w:r>
            <w:proofErr w:type="spellStart"/>
            <w:r>
              <w:rPr>
                <w:b w:val="0"/>
                <w:bCs/>
                <w:color w:val="auto"/>
              </w:rPr>
              <w:t>merupakan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pilihan</w:t>
            </w:r>
            <w:proofErr w:type="spellEnd"/>
            <w:r>
              <w:rPr>
                <w:b w:val="0"/>
                <w:bCs/>
                <w:color w:val="auto"/>
              </w:rPr>
              <w:t xml:space="preserve"> yang </w:t>
            </w:r>
            <w:proofErr w:type="spellStart"/>
            <w:r>
              <w:rPr>
                <w:b w:val="0"/>
                <w:bCs/>
                <w:color w:val="auto"/>
              </w:rPr>
              <w:t>lebih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aman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karena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membandingkan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nilai</w:t>
            </w:r>
            <w:proofErr w:type="spellEnd"/>
            <w:r>
              <w:rPr>
                <w:b w:val="0"/>
                <w:bCs/>
                <w:color w:val="auto"/>
              </w:rPr>
              <w:t xml:space="preserve"> dan </w:t>
            </w:r>
            <w:proofErr w:type="spellStart"/>
            <w:r>
              <w:rPr>
                <w:b w:val="0"/>
                <w:bCs/>
                <w:color w:val="auto"/>
              </w:rPr>
              <w:t>tipe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datanya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sekaligus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tanpa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melakukan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konversi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tipe</w:t>
            </w:r>
            <w:proofErr w:type="spellEnd"/>
            <w:r>
              <w:rPr>
                <w:b w:val="0"/>
                <w:bCs/>
                <w:color w:val="auto"/>
              </w:rPr>
              <w:t xml:space="preserve"> data </w:t>
            </w:r>
            <w:proofErr w:type="spellStart"/>
            <w:r>
              <w:rPr>
                <w:b w:val="0"/>
                <w:bCs/>
                <w:color w:val="auto"/>
              </w:rPr>
              <w:t>otomatis</w:t>
            </w:r>
            <w:proofErr w:type="spellEnd"/>
            <w:r>
              <w:rPr>
                <w:b w:val="0"/>
                <w:bCs/>
                <w:color w:val="auto"/>
              </w:rPr>
              <w:t xml:space="preserve">, </w:t>
            </w:r>
            <w:proofErr w:type="spellStart"/>
            <w:r>
              <w:rPr>
                <w:b w:val="0"/>
                <w:bCs/>
                <w:color w:val="auto"/>
              </w:rPr>
              <w:t>berbeda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dengan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perbandingan</w:t>
            </w:r>
            <w:proofErr w:type="spellEnd"/>
            <w:r>
              <w:rPr>
                <w:b w:val="0"/>
                <w:bCs/>
                <w:color w:val="auto"/>
              </w:rPr>
              <w:t xml:space="preserve"> (==) yang </w:t>
            </w:r>
            <w:proofErr w:type="spellStart"/>
            <w:r>
              <w:rPr>
                <w:b w:val="0"/>
                <w:bCs/>
                <w:color w:val="auto"/>
              </w:rPr>
              <w:t>dapat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menghasilkan</w:t>
            </w:r>
            <w:proofErr w:type="spellEnd"/>
            <w:r>
              <w:rPr>
                <w:b w:val="0"/>
                <w:bCs/>
                <w:color w:val="auto"/>
              </w:rPr>
              <w:t xml:space="preserve"> bug </w:t>
            </w:r>
            <w:proofErr w:type="spellStart"/>
            <w:r>
              <w:rPr>
                <w:b w:val="0"/>
                <w:bCs/>
                <w:color w:val="auto"/>
              </w:rPr>
              <w:t>akibat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konversi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otomatis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tipe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datanya</w:t>
            </w:r>
            <w:proofErr w:type="spellEnd"/>
            <w:r>
              <w:rPr>
                <w:b w:val="0"/>
                <w:bCs/>
                <w:color w:val="auto"/>
              </w:rPr>
              <w:t xml:space="preserve">. </w:t>
            </w:r>
            <w:proofErr w:type="spellStart"/>
            <w:r>
              <w:rPr>
                <w:b w:val="0"/>
                <w:bCs/>
                <w:color w:val="auto"/>
              </w:rPr>
              <w:t>Perbandingan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ketat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ini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membuat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kode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lebih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eksplisit</w:t>
            </w:r>
            <w:proofErr w:type="spellEnd"/>
            <w:r>
              <w:rPr>
                <w:b w:val="0"/>
                <w:bCs/>
                <w:color w:val="auto"/>
              </w:rPr>
              <w:t xml:space="preserve"> dan </w:t>
            </w:r>
            <w:proofErr w:type="spellStart"/>
            <w:r>
              <w:rPr>
                <w:b w:val="0"/>
                <w:bCs/>
                <w:color w:val="auto"/>
              </w:rPr>
              <w:t>memastikan</w:t>
            </w:r>
            <w:proofErr w:type="spellEnd"/>
            <w:r>
              <w:rPr>
                <w:b w:val="0"/>
                <w:bCs/>
                <w:color w:val="auto"/>
              </w:rPr>
              <w:t xml:space="preserve"> variable yang </w:t>
            </w:r>
            <w:proofErr w:type="spellStart"/>
            <w:r>
              <w:rPr>
                <w:b w:val="0"/>
                <w:bCs/>
                <w:color w:val="auto"/>
              </w:rPr>
              <w:t>dibandingkan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benar-benar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memiliki</w:t>
            </w:r>
            <w:proofErr w:type="spellEnd"/>
            <w:r>
              <w:rPr>
                <w:b w:val="0"/>
                <w:bCs/>
                <w:color w:val="auto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</w:rPr>
              <w:t>tipa</w:t>
            </w:r>
            <w:proofErr w:type="spellEnd"/>
            <w:r>
              <w:rPr>
                <w:b w:val="0"/>
                <w:bCs/>
                <w:color w:val="auto"/>
              </w:rPr>
              <w:t xml:space="preserve"> data dan </w:t>
            </w:r>
            <w:proofErr w:type="spellStart"/>
            <w:r>
              <w:rPr>
                <w:b w:val="0"/>
                <w:bCs/>
                <w:color w:val="auto"/>
              </w:rPr>
              <w:t>nilai</w:t>
            </w:r>
            <w:proofErr w:type="spellEnd"/>
            <w:r>
              <w:rPr>
                <w:b w:val="0"/>
                <w:bCs/>
                <w:color w:val="auto"/>
              </w:rPr>
              <w:t xml:space="preserve"> yang </w:t>
            </w:r>
            <w:proofErr w:type="spellStart"/>
            <w:r>
              <w:rPr>
                <w:b w:val="0"/>
                <w:bCs/>
                <w:color w:val="auto"/>
              </w:rPr>
              <w:t>identik</w:t>
            </w:r>
            <w:proofErr w:type="spellEnd"/>
            <w:r>
              <w:rPr>
                <w:b w:val="0"/>
                <w:bCs/>
                <w:color w:val="auto"/>
              </w:rPr>
              <w:t>.</w:t>
            </w:r>
          </w:p>
          <w:p w14:paraId="68C6A6D4" w14:textId="044D4983" w:rsidR="006D0175" w:rsidRDefault="006D0175">
            <w:pPr>
              <w:spacing w:after="60" w:line="204" w:lineRule="auto"/>
            </w:pPr>
          </w:p>
          <w:p w14:paraId="70F1AF2D" w14:textId="77777777" w:rsidR="006D0175" w:rsidRDefault="006D0175">
            <w:pPr>
              <w:spacing w:after="60" w:line="204" w:lineRule="auto"/>
            </w:pPr>
          </w:p>
        </w:tc>
      </w:tr>
    </w:tbl>
    <w:p w14:paraId="2EB0815A" w14:textId="77777777" w:rsidR="006D0175" w:rsidRDefault="006D0175">
      <w:pPr>
        <w:spacing w:after="60" w:line="204" w:lineRule="auto"/>
      </w:pPr>
    </w:p>
    <w:p w14:paraId="35776C55" w14:textId="77777777" w:rsidR="008470FB" w:rsidRDefault="003055E4">
      <w:pPr>
        <w:pStyle w:val="Heading2"/>
        <w:spacing w:before="120"/>
      </w:pPr>
      <w:r>
        <w:t xml:space="preserve">A2. </w:t>
      </w:r>
      <w:proofErr w:type="spellStart"/>
      <w:r>
        <w:t>Eksperimen</w:t>
      </w:r>
      <w:proofErr w:type="spellEnd"/>
      <w:r>
        <w:t xml:space="preserve"> DOM dan Event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75803952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83B9EB" w14:textId="77777777" w:rsidR="008470FB" w:rsidRDefault="003055E4" w:rsidP="00825BA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yang diamati  </w:t>
            </w:r>
            <w:r w:rsidRPr="00625589">
              <w:rPr>
                <w:sz w:val="19"/>
                <w:lang w:val="fi-FI"/>
              </w:rPr>
              <w:t xml:space="preserve">Alur yang diamati dimulai ketika pengguna melakukan suatu aksi. </w:t>
            </w:r>
            <w:r>
              <w:rPr>
                <w:sz w:val="19"/>
              </w:rPr>
              <w:t xml:space="preserve">Browser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membangkitkan</w:t>
            </w:r>
            <w:proofErr w:type="spellEnd"/>
            <w:r>
              <w:rPr>
                <w:sz w:val="19"/>
              </w:rPr>
              <w:t xml:space="preserve"> event, </w:t>
            </w:r>
            <w:proofErr w:type="spellStart"/>
            <w:r>
              <w:rPr>
                <w:sz w:val="19"/>
              </w:rPr>
              <w:t>fungsi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penanganan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dijalankan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elemen</w:t>
            </w:r>
            <w:proofErr w:type="spellEnd"/>
            <w:r>
              <w:rPr>
                <w:sz w:val="19"/>
              </w:rPr>
              <w:t xml:space="preserve"> DOM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class </w:t>
            </w:r>
            <w:proofErr w:type="spellStart"/>
            <w:r>
              <w:rPr>
                <w:sz w:val="19"/>
              </w:rPr>
              <w:t>diperbarui</w:t>
            </w:r>
            <w:proofErr w:type="spellEnd"/>
            <w:r>
              <w:rPr>
                <w:sz w:val="19"/>
              </w:rPr>
              <w:t xml:space="preserve">, dan browser </w:t>
            </w:r>
            <w:proofErr w:type="spellStart"/>
            <w:r>
              <w:rPr>
                <w:sz w:val="19"/>
              </w:rPr>
              <w:t>merender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pada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323ED88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67"/>
        <w:gridCol w:w="2551"/>
        <w:gridCol w:w="2296"/>
        <w:gridCol w:w="2806"/>
      </w:tblGrid>
      <w:tr w:rsidR="008470FB" w14:paraId="3BC457B1" w14:textId="77777777">
        <w:trPr>
          <w:cantSplit/>
          <w:tblHeader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C663B" w14:textId="77777777" w:rsidR="008470FB" w:rsidRPr="00825BA5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Langkah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A786" w14:textId="77777777" w:rsidR="008470FB" w:rsidRPr="00825BA5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Prediksi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sebelum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diuji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7B1A" w14:textId="77777777" w:rsidR="008470FB" w:rsidRPr="00825BA5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4497F" w14:textId="77777777" w:rsidR="008470FB" w:rsidRPr="00825BA5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dan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8470FB" w14:paraId="2283FB6E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4F0DF" w14:textId="77777777" w:rsidR="008470FB" w:rsidRPr="00825BA5" w:rsidRDefault="003055E4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1 · </w:t>
            </w:r>
            <w:proofErr w:type="spellStart"/>
            <w:r w:rsidRPr="00825BA5">
              <w:rPr>
                <w:sz w:val="16"/>
                <w:szCs w:val="16"/>
              </w:rPr>
              <w:t>Memilih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elemen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E660B" w14:textId="77777777" w:rsidR="008470FB" w:rsidRDefault="007F7650">
            <w:r w:rsidRPr="007F7650">
              <w:t>#</w:t>
            </w:r>
            <w:proofErr w:type="spellStart"/>
            <w:r w:rsidRPr="007F7650">
              <w:t>judul-utama</w:t>
            </w:r>
            <w:proofErr w:type="spellEnd"/>
          </w:p>
          <w:p w14:paraId="295399E6" w14:textId="77777777" w:rsidR="007F7650" w:rsidRDefault="007F7650">
            <w:r w:rsidRPr="007F7650">
              <w:t>#status</w:t>
            </w:r>
          </w:p>
          <w:p w14:paraId="31DA5DD3" w14:textId="77777777" w:rsidR="007F7650" w:rsidRDefault="007F7650">
            <w:r w:rsidRPr="007F7650">
              <w:t>#</w:t>
            </w:r>
            <w:proofErr w:type="spellStart"/>
            <w:r w:rsidRPr="007F7650">
              <w:t>nama</w:t>
            </w:r>
            <w:proofErr w:type="spellEnd"/>
          </w:p>
          <w:p w14:paraId="7C156EBB" w14:textId="77777777" w:rsidR="007F7650" w:rsidRDefault="007F7650">
            <w:r w:rsidRPr="007F7650">
              <w:t>#</w:t>
            </w:r>
            <w:proofErr w:type="spellStart"/>
            <w:r w:rsidRPr="007F7650">
              <w:t>jumlah-karakter</w:t>
            </w:r>
            <w:proofErr w:type="spellEnd"/>
          </w:p>
          <w:p w14:paraId="33BE21A4" w14:textId="77777777" w:rsidR="007F7650" w:rsidRDefault="007F7650">
            <w:r w:rsidRPr="007F7650">
              <w:t>#</w:t>
            </w:r>
            <w:proofErr w:type="spellStart"/>
            <w:r w:rsidRPr="007F7650">
              <w:t>ubah-judul</w:t>
            </w:r>
            <w:proofErr w:type="spellEnd"/>
          </w:p>
          <w:p w14:paraId="19799778" w14:textId="5AFD1717" w:rsidR="007F7650" w:rsidRDefault="007F7650">
            <w:r w:rsidRPr="007F7650">
              <w:t>#toggle-status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4A531" w14:textId="3EB0E45B" w:rsidR="008470FB" w:rsidRDefault="007F7650">
            <w:r w:rsidRPr="007F7650">
              <w:rPr>
                <w:noProof/>
              </w:rPr>
              <w:drawing>
                <wp:inline distT="0" distB="0" distL="0" distR="0" wp14:anchorId="23353B18" wp14:editId="67FC4653">
                  <wp:extent cx="1343660" cy="510540"/>
                  <wp:effectExtent l="0" t="0" r="889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430" cy="515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3764" w14:textId="775631FC" w:rsidR="008470FB" w:rsidRDefault="00493539">
            <w:r w:rsidRPr="00493539">
              <w:t xml:space="preserve">Method </w:t>
            </w:r>
            <w:proofErr w:type="spellStart"/>
            <w:proofErr w:type="gramStart"/>
            <w:r w:rsidRPr="00493539">
              <w:t>document.querySelector</w:t>
            </w:r>
            <w:proofErr w:type="spellEnd"/>
            <w:proofErr w:type="gramEnd"/>
            <w:r w:rsidRPr="00493539">
              <w:t xml:space="preserve">() </w:t>
            </w:r>
            <w:proofErr w:type="spellStart"/>
            <w:r w:rsidRPr="00493539">
              <w:t>berhasil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memetakan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elemen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karena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seluruh</w:t>
            </w:r>
            <w:proofErr w:type="spellEnd"/>
            <w:r w:rsidRPr="00493539">
              <w:t xml:space="preserve"> ID selector (#...) di app.js </w:t>
            </w:r>
            <w:proofErr w:type="spellStart"/>
            <w:r w:rsidRPr="00493539">
              <w:t>cocok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secara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presisi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dengan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atribut</w:t>
            </w:r>
            <w:proofErr w:type="spellEnd"/>
            <w:r w:rsidRPr="00493539">
              <w:t xml:space="preserve"> id pada index.html. </w:t>
            </w:r>
            <w:proofErr w:type="spellStart"/>
            <w:r w:rsidRPr="00493539">
              <w:t>Penggunaan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atribut</w:t>
            </w:r>
            <w:proofErr w:type="spellEnd"/>
            <w:r w:rsidRPr="00493539">
              <w:t xml:space="preserve"> defer pada tag &lt;script&gt; </w:t>
            </w:r>
            <w:proofErr w:type="spellStart"/>
            <w:r w:rsidRPr="00493539">
              <w:t>memastikan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struktur</w:t>
            </w:r>
            <w:proofErr w:type="spellEnd"/>
            <w:r w:rsidRPr="00493539">
              <w:t xml:space="preserve"> HTML (DOM Tree) </w:t>
            </w:r>
            <w:proofErr w:type="spellStart"/>
            <w:r w:rsidRPr="00493539">
              <w:t>selesai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dibaca</w:t>
            </w:r>
            <w:proofErr w:type="spellEnd"/>
            <w:r w:rsidRPr="00493539">
              <w:t xml:space="preserve"> browser </w:t>
            </w:r>
            <w:proofErr w:type="spellStart"/>
            <w:r w:rsidRPr="00493539">
              <w:t>sebelum</w:t>
            </w:r>
            <w:proofErr w:type="spellEnd"/>
            <w:r w:rsidRPr="00493539">
              <w:t xml:space="preserve"> JavaScript </w:t>
            </w:r>
            <w:proofErr w:type="spellStart"/>
            <w:r w:rsidRPr="00493539">
              <w:t>dijalankan</w:t>
            </w:r>
            <w:proofErr w:type="spellEnd"/>
            <w:r w:rsidRPr="00493539">
              <w:t>.</w:t>
            </w:r>
          </w:p>
        </w:tc>
      </w:tr>
      <w:tr w:rsidR="008470FB" w14:paraId="3D266C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676E" w14:textId="77777777" w:rsidR="008470FB" w:rsidRPr="00825BA5" w:rsidRDefault="003055E4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lastRenderedPageBreak/>
              <w:t xml:space="preserve">2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heading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9B0D8" w14:textId="7C0333B1" w:rsidR="008470FB" w:rsidRDefault="007F7650">
            <w:r>
              <w:t>“</w:t>
            </w:r>
            <w:proofErr w:type="spellStart"/>
            <w:r w:rsidRPr="007F7650">
              <w:t>Latihan</w:t>
            </w:r>
            <w:proofErr w:type="spellEnd"/>
            <w:r w:rsidRPr="007F7650">
              <w:t xml:space="preserve"> DOM dan Event</w:t>
            </w:r>
            <w:r>
              <w:t xml:space="preserve">”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“</w:t>
            </w:r>
            <w:r w:rsidRPr="007F7650">
              <w:t xml:space="preserve">DOM </w:t>
            </w:r>
            <w:proofErr w:type="spellStart"/>
            <w:r w:rsidRPr="007F7650">
              <w:t>Berhasil</w:t>
            </w:r>
            <w:proofErr w:type="spellEnd"/>
            <w:r w:rsidRPr="007F7650">
              <w:t xml:space="preserve"> </w:t>
            </w:r>
            <w:proofErr w:type="spellStart"/>
            <w:r w:rsidRPr="007F7650">
              <w:t>Diubah</w:t>
            </w:r>
            <w:proofErr w:type="spellEnd"/>
            <w:r>
              <w:t>” dan status “</w:t>
            </w:r>
            <w:proofErr w:type="spellStart"/>
            <w:r w:rsidRPr="007F7650">
              <w:t>Halaman</w:t>
            </w:r>
            <w:proofErr w:type="spellEnd"/>
            <w:r w:rsidRPr="007F7650">
              <w:t xml:space="preserve"> </w:t>
            </w:r>
            <w:proofErr w:type="spellStart"/>
            <w:r w:rsidRPr="007F7650">
              <w:t>siap</w:t>
            </w:r>
            <w:proofErr w:type="spellEnd"/>
            <w:r w:rsidRPr="007F7650">
              <w:t xml:space="preserve"> </w:t>
            </w:r>
            <w:proofErr w:type="spellStart"/>
            <w:r w:rsidRPr="007F7650">
              <w:t>digunakan</w:t>
            </w:r>
            <w:proofErr w:type="spellEnd"/>
            <w:r>
              <w:t xml:space="preserve">”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“</w:t>
            </w:r>
            <w:proofErr w:type="spellStart"/>
            <w:r w:rsidRPr="007F7650">
              <w:t>Teks</w:t>
            </w:r>
            <w:proofErr w:type="spellEnd"/>
            <w:r w:rsidRPr="007F7650">
              <w:t xml:space="preserve"> heading </w:t>
            </w:r>
            <w:proofErr w:type="spellStart"/>
            <w:r w:rsidRPr="007F7650">
              <w:t>berhasil</w:t>
            </w:r>
            <w:proofErr w:type="spellEnd"/>
            <w:r w:rsidRPr="007F7650">
              <w:t xml:space="preserve"> </w:t>
            </w:r>
            <w:proofErr w:type="spellStart"/>
            <w:r w:rsidRPr="007F7650">
              <w:t>diubah</w:t>
            </w:r>
            <w:proofErr w:type="spellEnd"/>
            <w:r w:rsidRPr="007F7650">
              <w:t>.</w:t>
            </w:r>
            <w:r>
              <w:t>”.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205B2" w14:textId="265F2623" w:rsidR="008470FB" w:rsidRDefault="007F7650">
            <w:r w:rsidRPr="007F7650">
              <w:rPr>
                <w:noProof/>
              </w:rPr>
              <w:drawing>
                <wp:inline distT="0" distB="0" distL="0" distR="0" wp14:anchorId="2B46D9F8" wp14:editId="5824BCFC">
                  <wp:extent cx="1343660" cy="1520825"/>
                  <wp:effectExtent l="0" t="0" r="889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12C1F" w14:textId="67AA195B" w:rsidR="008470FB" w:rsidRDefault="00493539">
            <w:proofErr w:type="spellStart"/>
            <w:r w:rsidRPr="00493539">
              <w:t>Teks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berubah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tanpa</w:t>
            </w:r>
            <w:proofErr w:type="spellEnd"/>
            <w:r w:rsidRPr="00493539">
              <w:t xml:space="preserve"> reload </w:t>
            </w:r>
            <w:proofErr w:type="spellStart"/>
            <w:r w:rsidRPr="00493539">
              <w:t>karena</w:t>
            </w:r>
            <w:proofErr w:type="spellEnd"/>
            <w:r w:rsidRPr="00493539">
              <w:t xml:space="preserve"> JavaScript </w:t>
            </w:r>
            <w:proofErr w:type="spellStart"/>
            <w:r w:rsidRPr="00493539">
              <w:t>memanipulasi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langsung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representasi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memori</w:t>
            </w:r>
            <w:proofErr w:type="spellEnd"/>
            <w:r w:rsidRPr="00493539">
              <w:t xml:space="preserve"> </w:t>
            </w:r>
            <w:r>
              <w:t xml:space="preserve">DOM </w:t>
            </w:r>
            <w:r w:rsidRPr="00493539">
              <w:t xml:space="preserve">di </w:t>
            </w:r>
            <w:proofErr w:type="spellStart"/>
            <w:r w:rsidRPr="00493539">
              <w:t>sisi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klien</w:t>
            </w:r>
            <w:proofErr w:type="spellEnd"/>
            <w:r w:rsidRPr="00493539">
              <w:t xml:space="preserve"> (client-side) </w:t>
            </w:r>
            <w:proofErr w:type="spellStart"/>
            <w:r w:rsidRPr="00493539">
              <w:t>melalui</w:t>
            </w:r>
            <w:proofErr w:type="spellEnd"/>
            <w:r w:rsidRPr="00493539">
              <w:t xml:space="preserve"> </w:t>
            </w:r>
            <w:proofErr w:type="spellStart"/>
            <w:proofErr w:type="gramStart"/>
            <w:r w:rsidRPr="00493539">
              <w:t>properti</w:t>
            </w:r>
            <w:proofErr w:type="spellEnd"/>
            <w:r w:rsidRPr="00493539">
              <w:t xml:space="preserve"> .</w:t>
            </w:r>
            <w:proofErr w:type="spellStart"/>
            <w:r w:rsidRPr="00493539">
              <w:t>textContent</w:t>
            </w:r>
            <w:proofErr w:type="spellEnd"/>
            <w:proofErr w:type="gramEnd"/>
            <w:r w:rsidRPr="00493539">
              <w:t xml:space="preserve">. </w:t>
            </w:r>
            <w:proofErr w:type="spellStart"/>
            <w:r w:rsidRPr="00493539">
              <w:t>Tidak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ada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permintaan</w:t>
            </w:r>
            <w:proofErr w:type="spellEnd"/>
            <w:r w:rsidRPr="00493539">
              <w:t xml:space="preserve"> (request) </w:t>
            </w:r>
            <w:proofErr w:type="spellStart"/>
            <w:r w:rsidRPr="00493539">
              <w:t>baru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ke</w:t>
            </w:r>
            <w:proofErr w:type="spellEnd"/>
            <w:r w:rsidRPr="00493539">
              <w:t xml:space="preserve"> server; browser </w:t>
            </w:r>
            <w:proofErr w:type="spellStart"/>
            <w:r w:rsidRPr="00493539">
              <w:t>hanya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melakukan</w:t>
            </w:r>
            <w:proofErr w:type="spellEnd"/>
            <w:r w:rsidRPr="00493539">
              <w:t xml:space="preserve"> </w:t>
            </w:r>
            <w:r>
              <w:t xml:space="preserve">render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r w:rsidRPr="00493539">
              <w:t xml:space="preserve">pada </w:t>
            </w:r>
            <w:proofErr w:type="spellStart"/>
            <w:r w:rsidRPr="00493539">
              <w:t>elemen</w:t>
            </w:r>
            <w:proofErr w:type="spellEnd"/>
            <w:r w:rsidRPr="00493539">
              <w:t xml:space="preserve"> yang </w:t>
            </w:r>
            <w:proofErr w:type="spellStart"/>
            <w:r w:rsidRPr="00493539">
              <w:t>dimodifikasi</w:t>
            </w:r>
            <w:proofErr w:type="spellEnd"/>
            <w:r w:rsidRPr="00493539">
              <w:t>.</w:t>
            </w:r>
          </w:p>
        </w:tc>
      </w:tr>
      <w:tr w:rsidR="008470FB" w14:paraId="13C3CA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9FF78" w14:textId="77777777" w:rsidR="008470FB" w:rsidRPr="00825BA5" w:rsidRDefault="003055E4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3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class dan </w:t>
            </w:r>
            <w:proofErr w:type="spellStart"/>
            <w:r w:rsidRPr="00825BA5">
              <w:rPr>
                <w:sz w:val="16"/>
                <w:szCs w:val="16"/>
              </w:rPr>
              <w:t>atribut</w:t>
            </w:r>
            <w:proofErr w:type="spellEnd"/>
            <w:r w:rsidRPr="00825BA5">
              <w:rPr>
                <w:sz w:val="16"/>
                <w:szCs w:val="16"/>
              </w:rPr>
              <w:t xml:space="preserve"> aria-pressed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53B8" w14:textId="30AECA01" w:rsidR="008470FB" w:rsidRPr="007F7650" w:rsidRDefault="007F7650">
            <w:proofErr w:type="spellStart"/>
            <w:r>
              <w:t>Ketika</w:t>
            </w:r>
            <w:proofErr w:type="spellEnd"/>
            <w:r>
              <w:t xml:space="preserve"> button </w:t>
            </w:r>
            <w:proofErr w:type="spellStart"/>
            <w:r>
              <w:t>diklik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/ </w:t>
            </w:r>
            <w:proofErr w:type="spellStart"/>
            <w:r>
              <w:t>menon-aktifkan</w:t>
            </w:r>
            <w:proofErr w:type="spellEnd"/>
            <w:r>
              <w:t xml:space="preserve"> </w:t>
            </w:r>
            <w:proofErr w:type="spellStart"/>
            <w:r>
              <w:t>toogle</w:t>
            </w:r>
            <w:proofErr w:type="spellEnd"/>
            <w:r>
              <w:t xml:space="preserve"> “is-active”, dan aria-pressed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true</w:t>
            </w:r>
            <w:r>
              <w:t xml:space="preserve">, </w:t>
            </w:r>
            <w:proofErr w:type="spellStart"/>
            <w:r>
              <w:t>begitu</w:t>
            </w:r>
            <w:proofErr w:type="spellEnd"/>
            <w:r>
              <w:t xml:space="preserve"> juga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status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A8B5E" w14:textId="68651F6F" w:rsidR="008470FB" w:rsidRDefault="007F7650">
            <w:r w:rsidRPr="007F7650">
              <w:rPr>
                <w:noProof/>
              </w:rPr>
              <w:drawing>
                <wp:inline distT="0" distB="0" distL="0" distR="0" wp14:anchorId="0A73DAF7" wp14:editId="19A3EFF4">
                  <wp:extent cx="1343660" cy="1522095"/>
                  <wp:effectExtent l="0" t="0" r="889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1609A" w14:textId="7629D607" w:rsidR="008470FB" w:rsidRDefault="00493539">
            <w:proofErr w:type="spellStart"/>
            <w:r w:rsidRPr="00493539">
              <w:t>Pemanggilan</w:t>
            </w:r>
            <w:proofErr w:type="spellEnd"/>
            <w:r w:rsidRPr="00493539">
              <w:t xml:space="preserve"> </w:t>
            </w:r>
            <w:proofErr w:type="spellStart"/>
            <w:proofErr w:type="gramStart"/>
            <w:r w:rsidRPr="00493539">
              <w:t>document.body</w:t>
            </w:r>
            <w:proofErr w:type="gramEnd"/>
            <w:r w:rsidRPr="00493539">
              <w:t>.classList.toggle</w:t>
            </w:r>
            <w:proofErr w:type="spellEnd"/>
            <w:r w:rsidRPr="00493539">
              <w:t xml:space="preserve">('is-active') </w:t>
            </w:r>
            <w:proofErr w:type="spellStart"/>
            <w:r w:rsidRPr="00493539">
              <w:t>secara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dinamis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menambah</w:t>
            </w:r>
            <w:proofErr w:type="spellEnd"/>
            <w:r w:rsidRPr="00493539">
              <w:t>/</w:t>
            </w:r>
            <w:proofErr w:type="spellStart"/>
            <w:r w:rsidRPr="00493539">
              <w:t>mencabut</w:t>
            </w:r>
            <w:proofErr w:type="spellEnd"/>
            <w:r w:rsidRPr="00493539">
              <w:t xml:space="preserve"> class is-active. </w:t>
            </w:r>
            <w:proofErr w:type="spellStart"/>
            <w:r w:rsidRPr="00493539">
              <w:t>Perubahan</w:t>
            </w:r>
            <w:proofErr w:type="spellEnd"/>
            <w:r w:rsidRPr="00493539">
              <w:t xml:space="preserve"> class </w:t>
            </w:r>
            <w:proofErr w:type="spellStart"/>
            <w:r w:rsidRPr="00493539">
              <w:t>ini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memicu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aturan</w:t>
            </w:r>
            <w:proofErr w:type="spellEnd"/>
            <w:r w:rsidRPr="00493539">
              <w:t xml:space="preserve"> CSS .is-active yang </w:t>
            </w:r>
            <w:proofErr w:type="spellStart"/>
            <w:r w:rsidRPr="00493539">
              <w:t>sudah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disiapkan</w:t>
            </w:r>
            <w:proofErr w:type="spellEnd"/>
            <w:r w:rsidRPr="00493539">
              <w:t xml:space="preserve"> di style.css. </w:t>
            </w:r>
            <w:proofErr w:type="spellStart"/>
            <w:r w:rsidRPr="00493539">
              <w:t>Penambahan</w:t>
            </w:r>
            <w:proofErr w:type="spellEnd"/>
            <w:r w:rsidRPr="00493539">
              <w:t xml:space="preserve"> aria-pressed </w:t>
            </w:r>
            <w:proofErr w:type="spellStart"/>
            <w:r w:rsidRPr="00493539">
              <w:t>memastikan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pembaca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layar</w:t>
            </w:r>
            <w:proofErr w:type="spellEnd"/>
            <w:r w:rsidRPr="00493539">
              <w:t xml:space="preserve"> (screen reader) </w:t>
            </w:r>
            <w:proofErr w:type="spellStart"/>
            <w:r w:rsidRPr="00493539">
              <w:t>mengetahui</w:t>
            </w:r>
            <w:proofErr w:type="spellEnd"/>
            <w:r w:rsidRPr="00493539">
              <w:t xml:space="preserve"> status </w:t>
            </w:r>
            <w:proofErr w:type="spellStart"/>
            <w:r w:rsidRPr="00493539">
              <w:t>tombol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aktif</w:t>
            </w:r>
            <w:proofErr w:type="spellEnd"/>
            <w:r w:rsidRPr="00493539">
              <w:t>/non-</w:t>
            </w:r>
            <w:proofErr w:type="spellStart"/>
            <w:r w:rsidRPr="00493539">
              <w:t>aktif</w:t>
            </w:r>
            <w:proofErr w:type="spellEnd"/>
            <w:r w:rsidRPr="00493539">
              <w:t>.</w:t>
            </w:r>
          </w:p>
        </w:tc>
      </w:tr>
      <w:tr w:rsidR="008470FB" w14:paraId="2268312B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0F83" w14:textId="77777777" w:rsidR="008470FB" w:rsidRPr="00825BA5" w:rsidRDefault="003055E4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4 · Event input dan </w:t>
            </w:r>
            <w:proofErr w:type="spellStart"/>
            <w:r w:rsidRPr="00825BA5">
              <w:rPr>
                <w:sz w:val="16"/>
                <w:szCs w:val="16"/>
              </w:rPr>
              <w:t>penghitung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4E79B" w14:textId="55E415A0" w:rsidR="008470FB" w:rsidRDefault="007F7650">
            <w:proofErr w:type="spellStart"/>
            <w:r>
              <w:t>Keterangan</w:t>
            </w:r>
            <w:proofErr w:type="spellEnd"/>
            <w:r>
              <w:t xml:space="preserve"> pada </w:t>
            </w:r>
            <w:r w:rsidRPr="007F7650">
              <w:t>#</w:t>
            </w:r>
            <w:proofErr w:type="spellStart"/>
            <w:r w:rsidRPr="007F7650">
              <w:t>jumlah-karakter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menampilkan</w:t>
            </w:r>
            <w:proofErr w:type="spellEnd"/>
            <w:r>
              <w:t xml:space="preserve"> total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kotak</w:t>
            </w:r>
            <w:proofErr w:type="spellEnd"/>
            <w:r>
              <w:t xml:space="preserve"> input,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user.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62F67" w14:textId="59084A5D" w:rsidR="008470FB" w:rsidRDefault="007F7650">
            <w:r w:rsidRPr="007F7650">
              <w:rPr>
                <w:noProof/>
              </w:rPr>
              <w:drawing>
                <wp:inline distT="0" distB="0" distL="0" distR="0" wp14:anchorId="2E19C70D" wp14:editId="2DF5FB77">
                  <wp:extent cx="1343660" cy="1527175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55344" w14:textId="32BF01EA" w:rsidR="008470FB" w:rsidRDefault="00493539">
            <w:r w:rsidRPr="00493539">
              <w:t xml:space="preserve">Event input </w:t>
            </w:r>
            <w:proofErr w:type="spellStart"/>
            <w:r w:rsidRPr="00493539">
              <w:t>terpicu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secara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langsung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setiap</w:t>
            </w:r>
            <w:proofErr w:type="spellEnd"/>
            <w:r w:rsidRPr="00493539">
              <w:t xml:space="preserve"> kali </w:t>
            </w:r>
            <w:proofErr w:type="spellStart"/>
            <w:r w:rsidRPr="00493539">
              <w:t>terjadi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perubahan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nilai</w:t>
            </w:r>
            <w:proofErr w:type="spellEnd"/>
            <w:r w:rsidRPr="00493539">
              <w:t xml:space="preserve"> pada input form. </w:t>
            </w:r>
            <w:proofErr w:type="spellStart"/>
            <w:r w:rsidRPr="00493539">
              <w:t>Kode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mengambil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nilai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panjang</w:t>
            </w:r>
            <w:proofErr w:type="spellEnd"/>
            <w:r w:rsidRPr="00493539">
              <w:t xml:space="preserve"> string </w:t>
            </w:r>
            <w:proofErr w:type="spellStart"/>
            <w:r w:rsidRPr="00493539">
              <w:t>melalui</w:t>
            </w:r>
            <w:proofErr w:type="spellEnd"/>
            <w:r w:rsidRPr="00493539">
              <w:t xml:space="preserve"> </w:t>
            </w:r>
            <w:proofErr w:type="spellStart"/>
            <w:proofErr w:type="gramStart"/>
            <w:r w:rsidRPr="00493539">
              <w:t>event.target</w:t>
            </w:r>
            <w:proofErr w:type="gramEnd"/>
            <w:r w:rsidRPr="00493539">
              <w:t>.value.length</w:t>
            </w:r>
            <w:proofErr w:type="spellEnd"/>
            <w:r w:rsidRPr="00493539">
              <w:t xml:space="preserve"> dan </w:t>
            </w:r>
            <w:proofErr w:type="spellStart"/>
            <w:r w:rsidRPr="00493539">
              <w:t>langsung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memperbarui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teks</w:t>
            </w:r>
            <w:proofErr w:type="spellEnd"/>
            <w:r w:rsidRPr="00493539">
              <w:t xml:space="preserve"> pada </w:t>
            </w:r>
            <w:proofErr w:type="spellStart"/>
            <w:r w:rsidRPr="00493539">
              <w:t>elemen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penghitung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melalui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jumlahKarakter.textContent</w:t>
            </w:r>
            <w:proofErr w:type="spellEnd"/>
            <w:r w:rsidRPr="00493539">
              <w:t>.</w:t>
            </w:r>
          </w:p>
        </w:tc>
      </w:tr>
      <w:tr w:rsidR="008470FB" w14:paraId="49AE9828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313D1" w14:textId="77777777" w:rsidR="008470FB" w:rsidRPr="00825BA5" w:rsidRDefault="003055E4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5 · Selector </w:t>
            </w:r>
            <w:proofErr w:type="spellStart"/>
            <w:r w:rsidRPr="00825BA5">
              <w:rPr>
                <w:sz w:val="16"/>
                <w:szCs w:val="16"/>
              </w:rPr>
              <w:t>tidak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cocok</w:t>
            </w:r>
            <w:proofErr w:type="spellEnd"/>
            <w:r w:rsidRPr="00825BA5">
              <w:rPr>
                <w:sz w:val="16"/>
                <w:szCs w:val="16"/>
              </w:rPr>
              <w:t xml:space="preserve"> dan </w:t>
            </w:r>
            <w:proofErr w:type="spellStart"/>
            <w:r w:rsidRPr="00825BA5">
              <w:rPr>
                <w:sz w:val="16"/>
                <w:szCs w:val="16"/>
              </w:rPr>
              <w:t>menghasilkan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nilai</w:t>
            </w:r>
            <w:proofErr w:type="spellEnd"/>
            <w:r w:rsidRPr="00825BA5">
              <w:rPr>
                <w:sz w:val="16"/>
                <w:szCs w:val="16"/>
              </w:rPr>
              <w:t xml:space="preserve"> null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C008F" w14:textId="62FC3655" w:rsidR="008470FB" w:rsidRDefault="00FE2530"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console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#status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bahkan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null pada console.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E3A4D" w14:textId="3F0E79A0" w:rsidR="008470FB" w:rsidRDefault="00FE2530">
            <w:r w:rsidRPr="00FE2530">
              <w:rPr>
                <w:noProof/>
              </w:rPr>
              <w:drawing>
                <wp:inline distT="0" distB="0" distL="0" distR="0" wp14:anchorId="295CBAE1" wp14:editId="657A15B7">
                  <wp:extent cx="1343660" cy="142240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4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F7956" w14:textId="7E3A1A8A" w:rsidR="008470FB" w:rsidRDefault="00493539">
            <w:r w:rsidRPr="00493539">
              <w:t xml:space="preserve">Karena selector #status </w:t>
            </w:r>
            <w:proofErr w:type="spellStart"/>
            <w:r w:rsidRPr="00493539">
              <w:t>tidak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menemukan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elemen</w:t>
            </w:r>
            <w:proofErr w:type="spellEnd"/>
            <w:r w:rsidRPr="00493539">
              <w:t xml:space="preserve"> yang </w:t>
            </w:r>
            <w:proofErr w:type="spellStart"/>
            <w:r w:rsidRPr="00493539">
              <w:t>cocok</w:t>
            </w:r>
            <w:proofErr w:type="spellEnd"/>
            <w:r w:rsidRPr="00493539">
              <w:t xml:space="preserve"> di </w:t>
            </w:r>
            <w:proofErr w:type="spellStart"/>
            <w:r w:rsidRPr="00493539">
              <w:t>dokumen</w:t>
            </w:r>
            <w:proofErr w:type="spellEnd"/>
            <w:r w:rsidRPr="00493539">
              <w:t xml:space="preserve"> HTML, </w:t>
            </w:r>
            <w:proofErr w:type="spellStart"/>
            <w:r w:rsidRPr="00493539">
              <w:t>querySelector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mengembalikan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nilai</w:t>
            </w:r>
            <w:proofErr w:type="spellEnd"/>
            <w:r w:rsidRPr="00493539">
              <w:t xml:space="preserve"> null. </w:t>
            </w:r>
            <w:proofErr w:type="spellStart"/>
            <w:r w:rsidRPr="00493539">
              <w:t>Mencoba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mengakses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atau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mengisi</w:t>
            </w:r>
            <w:proofErr w:type="spellEnd"/>
            <w:r w:rsidRPr="00493539">
              <w:t xml:space="preserve"> </w:t>
            </w:r>
            <w:proofErr w:type="spellStart"/>
            <w:proofErr w:type="gramStart"/>
            <w:r w:rsidRPr="00493539">
              <w:t>properti</w:t>
            </w:r>
            <w:proofErr w:type="spellEnd"/>
            <w:r w:rsidRPr="00493539">
              <w:t xml:space="preserve"> .</w:t>
            </w:r>
            <w:proofErr w:type="spellStart"/>
            <w:r w:rsidRPr="00493539">
              <w:t>textContent</w:t>
            </w:r>
            <w:proofErr w:type="spellEnd"/>
            <w:proofErr w:type="gramEnd"/>
            <w:r w:rsidRPr="00493539">
              <w:t xml:space="preserve"> pada </w:t>
            </w:r>
            <w:proofErr w:type="spellStart"/>
            <w:r w:rsidRPr="00493539">
              <w:t>objek</w:t>
            </w:r>
            <w:proofErr w:type="spellEnd"/>
            <w:r w:rsidRPr="00493539">
              <w:t xml:space="preserve"> null </w:t>
            </w:r>
            <w:proofErr w:type="spellStart"/>
            <w:r w:rsidRPr="00493539">
              <w:t>merupakan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operasi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tidak</w:t>
            </w:r>
            <w:proofErr w:type="spellEnd"/>
            <w:r w:rsidRPr="00493539">
              <w:t xml:space="preserve"> </w:t>
            </w:r>
            <w:proofErr w:type="spellStart"/>
            <w:r w:rsidRPr="00493539">
              <w:t>sah</w:t>
            </w:r>
            <w:proofErr w:type="spellEnd"/>
            <w:r w:rsidRPr="00493539">
              <w:t xml:space="preserve"> yang </w:t>
            </w:r>
            <w:proofErr w:type="spellStart"/>
            <w:r w:rsidRPr="00493539">
              <w:t>menyebabkan</w:t>
            </w:r>
            <w:proofErr w:type="spellEnd"/>
            <w:r w:rsidRPr="00493539">
              <w:t xml:space="preserve"> JavaScript </w:t>
            </w:r>
            <w:proofErr w:type="spellStart"/>
            <w:r w:rsidRPr="00493539">
              <w:t>melempar</w:t>
            </w:r>
            <w:proofErr w:type="spellEnd"/>
            <w:r w:rsidRPr="00493539">
              <w:t xml:space="preserve"> fatal error (</w:t>
            </w:r>
            <w:proofErr w:type="spellStart"/>
            <w:r w:rsidRPr="00493539">
              <w:t>TypeError</w:t>
            </w:r>
            <w:proofErr w:type="spellEnd"/>
            <w:r w:rsidRPr="00493539">
              <w:t>).</w:t>
            </w:r>
          </w:p>
        </w:tc>
      </w:tr>
    </w:tbl>
    <w:p w14:paraId="4A100E0C" w14:textId="77777777" w:rsidR="008470FB" w:rsidRDefault="008470FB">
      <w:pPr>
        <w:spacing w:after="60"/>
      </w:pPr>
    </w:p>
    <w:p w14:paraId="64F7CDA8" w14:textId="77777777" w:rsidR="008470FB" w:rsidRDefault="003055E4">
      <w:pPr>
        <w:pStyle w:val="FormLabel"/>
        <w:keepNext/>
      </w:pPr>
      <w:proofErr w:type="spellStart"/>
      <w:r>
        <w:lastRenderedPageBreak/>
        <w:t>Tuliskan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, dan inti </w:t>
      </w:r>
      <w:proofErr w:type="spellStart"/>
      <w:r>
        <w:t>pesan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CD0BB7" w14:paraId="74FBD41A" w14:textId="77777777" w:rsidTr="00CD0BB7">
        <w:tc>
          <w:tcPr>
            <w:tcW w:w="10382" w:type="dxa"/>
          </w:tcPr>
          <w:p w14:paraId="393D8409" w14:textId="77777777" w:rsidR="00493539" w:rsidRDefault="00493539" w:rsidP="00493539">
            <w:pPr>
              <w:pStyle w:val="FormLabel"/>
              <w:keepNext/>
            </w:pPr>
            <w:r>
              <w:t>Nama file: app.js</w:t>
            </w:r>
          </w:p>
          <w:p w14:paraId="07FF1488" w14:textId="77777777" w:rsidR="00493539" w:rsidRDefault="00493539" w:rsidP="00493539">
            <w:pPr>
              <w:pStyle w:val="FormLabel"/>
              <w:keepNext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baris</w:t>
            </w:r>
            <w:proofErr w:type="spellEnd"/>
            <w:r>
              <w:t xml:space="preserve">: </w:t>
            </w:r>
            <w:proofErr w:type="spellStart"/>
            <w:r>
              <w:t>Baris</w:t>
            </w:r>
            <w:proofErr w:type="spellEnd"/>
            <w:r>
              <w:t xml:space="preserve"> 21 (</w:t>
            </w:r>
            <w:proofErr w:type="spellStart"/>
            <w:r>
              <w:t>kolom</w:t>
            </w:r>
            <w:proofErr w:type="spellEnd"/>
            <w:r>
              <w:t xml:space="preserve"> 22) [</w:t>
            </w:r>
            <w:proofErr w:type="gramStart"/>
            <w:r>
              <w:t>app.js:21:22</w:t>
            </w:r>
            <w:proofErr w:type="gramEnd"/>
            <w:r>
              <w:t>]</w:t>
            </w:r>
          </w:p>
          <w:p w14:paraId="5FC34EEA" w14:textId="77777777" w:rsidR="00493539" w:rsidRDefault="00493539" w:rsidP="00493539">
            <w:pPr>
              <w:pStyle w:val="FormLabel"/>
              <w:keepNext/>
            </w:pPr>
            <w:r>
              <w:t xml:space="preserve">Inti </w:t>
            </w:r>
            <w:proofErr w:type="spellStart"/>
            <w:r>
              <w:t>pesan</w:t>
            </w:r>
            <w:proofErr w:type="spellEnd"/>
            <w:r>
              <w:t xml:space="preserve"> error: Uncaught </w:t>
            </w:r>
            <w:proofErr w:type="spellStart"/>
            <w:r>
              <w:t>TypeError</w:t>
            </w:r>
            <w:proofErr w:type="spellEnd"/>
            <w:r>
              <w:t>: Cannot set properties of null (setting '</w:t>
            </w:r>
            <w:proofErr w:type="spellStart"/>
            <w:r>
              <w:t>textContent</w:t>
            </w:r>
            <w:proofErr w:type="spellEnd"/>
            <w:r>
              <w:t>')</w:t>
            </w:r>
          </w:p>
          <w:p w14:paraId="381C3D86" w14:textId="62B758F9" w:rsidR="00CD0BB7" w:rsidRDefault="00493539" w:rsidP="00493539">
            <w:pPr>
              <w:pStyle w:val="FormLabel"/>
              <w:keepNext/>
            </w:pPr>
            <w:proofErr w:type="spellStart"/>
            <w:r>
              <w:t>Keterangan</w:t>
            </w:r>
            <w:proofErr w:type="spellEnd"/>
            <w:r>
              <w:t xml:space="preserve">: Error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status </w:t>
            </w:r>
            <w:proofErr w:type="spellStart"/>
            <w:r>
              <w:t>bernilai</w:t>
            </w:r>
            <w:proofErr w:type="spellEnd"/>
            <w:r>
              <w:t xml:space="preserve"> null (selector #status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yang </w:t>
            </w:r>
            <w:proofErr w:type="spellStart"/>
            <w:r>
              <w:t>cocok</w:t>
            </w:r>
            <w:proofErr w:type="spellEnd"/>
            <w:r>
              <w:t xml:space="preserve">), </w:t>
            </w:r>
            <w:proofErr w:type="spellStart"/>
            <w:r>
              <w:t>sehingga</w:t>
            </w:r>
            <w:proofErr w:type="spellEnd"/>
            <w:r>
              <w:t xml:space="preserve"> browser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menyetel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textContent</w:t>
            </w:r>
            <w:proofErr w:type="spellEnd"/>
            <w:r>
              <w:t xml:space="preserve"> pada </w:t>
            </w:r>
            <w:proofErr w:type="spellStart"/>
            <w:r>
              <w:t>nilai</w:t>
            </w:r>
            <w:proofErr w:type="spellEnd"/>
            <w:r>
              <w:t xml:space="preserve"> null.</w:t>
            </w:r>
          </w:p>
          <w:p w14:paraId="42CAB12D" w14:textId="77777777" w:rsidR="00CD0BB7" w:rsidRDefault="00CD0BB7" w:rsidP="00CD0BB7">
            <w:pPr>
              <w:pStyle w:val="FormLabel"/>
              <w:keepNext/>
            </w:pPr>
          </w:p>
        </w:tc>
      </w:tr>
    </w:tbl>
    <w:p w14:paraId="766CA4B1" w14:textId="77777777" w:rsidR="00CD0BB7" w:rsidRDefault="00CD0BB7" w:rsidP="00CD0BB7">
      <w:pPr>
        <w:pStyle w:val="FormLabel"/>
        <w:keepNext/>
      </w:pPr>
    </w:p>
    <w:p w14:paraId="5C89BFD7" w14:textId="77777777" w:rsidR="008470FB" w:rsidRDefault="003055E4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melalui</w:t>
      </w:r>
      <w:proofErr w:type="spellEnd"/>
      <w:r>
        <w:t xml:space="preserve"> function </w:t>
      </w:r>
      <w:proofErr w:type="spellStart"/>
      <w:r>
        <w:t>ubahStatus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CD0BB7" w14:paraId="062D8296" w14:textId="77777777" w:rsidTr="00CD0BB7">
        <w:tc>
          <w:tcPr>
            <w:tcW w:w="10382" w:type="dxa"/>
          </w:tcPr>
          <w:p w14:paraId="16E970B5" w14:textId="47C9B53E" w:rsidR="00493539" w:rsidRDefault="00493539" w:rsidP="00493539">
            <w:pPr>
              <w:pStyle w:val="FormLabel"/>
              <w:keepNext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: Console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fatal error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Uncaught </w:t>
            </w:r>
            <w:proofErr w:type="spellStart"/>
            <w:r>
              <w:t>TypeError</w:t>
            </w:r>
            <w:proofErr w:type="spellEnd"/>
            <w:r>
              <w:t>: Cannot set properties of null (setting '</w:t>
            </w:r>
            <w:proofErr w:type="spellStart"/>
            <w:r>
              <w:t>textContent</w:t>
            </w:r>
            <w:proofErr w:type="spellEnd"/>
            <w:r>
              <w:t xml:space="preserve">'). </w:t>
            </w:r>
          </w:p>
          <w:p w14:paraId="3C6E2E46" w14:textId="4FD7D9DC" w:rsidR="00CD0BB7" w:rsidRDefault="00493539" w:rsidP="00493539">
            <w:pPr>
              <w:pStyle w:val="FormLabel"/>
              <w:keepNext/>
            </w:pP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: Console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crash/fatal error. </w:t>
            </w:r>
          </w:p>
          <w:p w14:paraId="6F61635B" w14:textId="77777777" w:rsidR="00CD0BB7" w:rsidRDefault="00CD0BB7">
            <w:pPr>
              <w:pStyle w:val="FormLabel"/>
              <w:keepNext/>
            </w:pPr>
          </w:p>
        </w:tc>
      </w:tr>
    </w:tbl>
    <w:p w14:paraId="5B08E772" w14:textId="77777777" w:rsidR="00CD0BB7" w:rsidRDefault="00CD0BB7">
      <w:pPr>
        <w:pStyle w:val="FormLabel"/>
        <w:keepNext/>
      </w:pPr>
    </w:p>
    <w:p w14:paraId="414FBD37" w14:textId="77777777" w:rsidR="008470FB" w:rsidRDefault="003055E4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JavaScript dan CSS </w:t>
      </w:r>
      <w:proofErr w:type="spellStart"/>
      <w:r>
        <w:t>ketika</w:t>
      </w:r>
      <w:proofErr w:type="spellEnd"/>
      <w:r>
        <w:t xml:space="preserve"> class is-active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toggle.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CD0BB7" w14:paraId="02EEF4CD" w14:textId="77777777" w:rsidTr="00CD0BB7">
        <w:tc>
          <w:tcPr>
            <w:tcW w:w="10382" w:type="dxa"/>
          </w:tcPr>
          <w:p w14:paraId="3BE5025D" w14:textId="77777777" w:rsidR="00493539" w:rsidRPr="00493539" w:rsidRDefault="00493539" w:rsidP="00493539">
            <w:pPr>
              <w:pStyle w:val="Heading2"/>
              <w:spacing w:before="120"/>
              <w:outlineLvl w:val="1"/>
              <w:rPr>
                <w:rFonts w:ascii="Aptos" w:hAnsi="Aptos"/>
                <w:sz w:val="20"/>
                <w:szCs w:val="20"/>
              </w:rPr>
            </w:pPr>
            <w:r w:rsidRPr="00493539">
              <w:rPr>
                <w:rFonts w:ascii="Aptos" w:hAnsi="Aptos"/>
                <w:sz w:val="20"/>
                <w:szCs w:val="20"/>
              </w:rPr>
              <w:t>JavaScript (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Logika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&amp; State):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Menangani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event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klik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pengguna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untuk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menambah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menghapus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class is-active pada &lt;body&gt;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serta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memperbarui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atribut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aria-pressed. JS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hanya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mengatur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status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tanpa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mengubah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style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warna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secara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langsung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>.</w:t>
            </w:r>
          </w:p>
          <w:p w14:paraId="1DFE6604" w14:textId="5B986FFE" w:rsidR="00CD0BB7" w:rsidRPr="00493539" w:rsidRDefault="00493539" w:rsidP="00493539">
            <w:pPr>
              <w:pStyle w:val="Heading2"/>
              <w:spacing w:before="120"/>
              <w:outlineLvl w:val="1"/>
              <w:rPr>
                <w:rFonts w:ascii="Aptos" w:hAnsi="Aptos"/>
                <w:sz w:val="20"/>
                <w:szCs w:val="20"/>
              </w:rPr>
            </w:pPr>
            <w:r w:rsidRPr="00493539">
              <w:rPr>
                <w:rFonts w:ascii="Aptos" w:hAnsi="Aptos"/>
                <w:sz w:val="20"/>
                <w:szCs w:val="20"/>
              </w:rPr>
              <w:t>CSS (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Tampilan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&amp;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Presentasi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):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Menentukan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styling visual (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seperti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warna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latar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gelap,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kartu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teks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, dan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transisi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) yang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otomatis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diterapkan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ketika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 xml:space="preserve"> class is-active </w:t>
            </w:r>
            <w:proofErr w:type="spellStart"/>
            <w:r w:rsidRPr="00493539">
              <w:rPr>
                <w:rFonts w:ascii="Aptos" w:hAnsi="Aptos"/>
                <w:sz w:val="20"/>
                <w:szCs w:val="20"/>
              </w:rPr>
              <w:t>aktif</w:t>
            </w:r>
            <w:proofErr w:type="spellEnd"/>
            <w:r w:rsidRPr="00493539">
              <w:rPr>
                <w:rFonts w:ascii="Aptos" w:hAnsi="Aptos"/>
                <w:sz w:val="20"/>
                <w:szCs w:val="20"/>
              </w:rPr>
              <w:t>.</w:t>
            </w:r>
          </w:p>
          <w:p w14:paraId="0BBA3E26" w14:textId="77777777" w:rsidR="00CD0BB7" w:rsidRPr="00CD0BB7" w:rsidRDefault="00CD0BB7" w:rsidP="00CD0BB7"/>
        </w:tc>
      </w:tr>
    </w:tbl>
    <w:p w14:paraId="2E8213E3" w14:textId="77777777" w:rsidR="00CD0BB7" w:rsidRDefault="00CD0BB7" w:rsidP="00CD0BB7"/>
    <w:p w14:paraId="4D519C59" w14:textId="4BEF183F" w:rsidR="008470FB" w:rsidRDefault="003055E4">
      <w:pPr>
        <w:pStyle w:val="Heading2"/>
        <w:spacing w:before="120"/>
      </w:pPr>
      <w:r>
        <w:t xml:space="preserve">A3. </w:t>
      </w:r>
      <w:proofErr w:type="spellStart"/>
      <w:r>
        <w:t>Eksperimen</w:t>
      </w:r>
      <w:proofErr w:type="spellEnd"/>
      <w:r>
        <w:t xml:space="preserve"> Promise, fetch, dan State UI</w:t>
      </w:r>
    </w:p>
    <w:p w14:paraId="4EE7E72F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Jalankan proyek melalui server pengembangan lokal. Gunakan tampilan halaman, Console, dan Network sebagai bukti pengujian.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977"/>
        <w:gridCol w:w="2104"/>
        <w:gridCol w:w="3444"/>
      </w:tblGrid>
      <w:tr w:rsidR="008470FB" w14:paraId="14538523" w14:textId="77777777">
        <w:trPr>
          <w:cantSplit/>
          <w:tblHeader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CE2A6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Skenario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Langkah</w:t>
            </w:r>
            <w:proofErr w:type="spellEnd"/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B559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CF643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6DDC" w14:textId="77777777" w:rsidR="008470FB" w:rsidRPr="00CD0BB7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dari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Console, Network,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Antarmuka</w:t>
            </w:r>
            <w:proofErr w:type="spellEnd"/>
          </w:p>
        </w:tc>
      </w:tr>
      <w:tr w:rsidR="008470FB" w14:paraId="1122FE9A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75EFD" w14:textId="77777777" w:rsidR="008470FB" w:rsidRDefault="003055E4">
            <w:proofErr w:type="spellStart"/>
            <w:r>
              <w:rPr>
                <w:sz w:val="16"/>
              </w:rPr>
              <w:t>Urutan</w:t>
            </w:r>
            <w:proofErr w:type="spellEnd"/>
            <w:r>
              <w:rPr>
                <w:sz w:val="16"/>
              </w:rPr>
              <w:t xml:space="preserve"> A, B, C pada </w:t>
            </w:r>
            <w:proofErr w:type="spellStart"/>
            <w:proofErr w:type="gramStart"/>
            <w:r>
              <w:rPr>
                <w:sz w:val="16"/>
              </w:rPr>
              <w:t>setTimeout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0)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3F07D" w14:textId="2E032807" w:rsidR="008470FB" w:rsidRDefault="008B38CF">
            <w:proofErr w:type="spellStart"/>
            <w:r>
              <w:t>Urutannya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A-&gt;C-&gt;B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DF0C9" w14:textId="69D191F5" w:rsidR="008470FB" w:rsidRDefault="008B38CF">
            <w:r>
              <w:t>A -&gt; B -&gt; C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B0EC8" w14:textId="0F31A116" w:rsidR="008470FB" w:rsidRDefault="00C82AED">
            <w:r w:rsidRPr="00C82AED">
              <w:drawing>
                <wp:inline distT="0" distB="0" distL="0" distR="0" wp14:anchorId="7DFD7772" wp14:editId="7FDC41ED">
                  <wp:extent cx="2072640" cy="330835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0938FFB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1BA9" w14:textId="77777777" w:rsidR="008470FB" w:rsidRDefault="003055E4">
            <w:r>
              <w:rPr>
                <w:sz w:val="16"/>
              </w:rPr>
              <w:t>Data JSON valid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7E156" w14:textId="491363C6" w:rsidR="008470FB" w:rsidRDefault="00C27876">
            <w:r>
              <w:t xml:space="preserve">Nilai </w:t>
            </w:r>
            <w:proofErr w:type="spellStart"/>
            <w:r>
              <w:t>didalam</w:t>
            </w:r>
            <w:proofErr w:type="spellEnd"/>
            <w:r>
              <w:t xml:space="preserve"> JSON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pada tab console,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ambilFitur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melalui</w:t>
            </w:r>
            <w:proofErr w:type="spellEnd"/>
            <w:r>
              <w:t xml:space="preserve"> await.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C69E5" w14:textId="3E2A37A9" w:rsidR="008470FB" w:rsidRDefault="00C27876">
            <w:r>
              <w:t xml:space="preserve">Nilai </w:t>
            </w:r>
            <w:proofErr w:type="spellStart"/>
            <w:r>
              <w:t>dalam</w:t>
            </w:r>
            <w:proofErr w:type="spellEnd"/>
            <w:r>
              <w:t xml:space="preserve"> JSON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pada tab console, </w:t>
            </w:r>
            <w:proofErr w:type="spellStart"/>
            <w:r>
              <w:t>dengan</w:t>
            </w:r>
            <w:proofErr w:type="spellEnd"/>
            <w:r>
              <w:t xml:space="preserve"> status HTTP 200.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653D" w14:textId="165DDCF8" w:rsidR="008470FB" w:rsidRDefault="00C27876">
            <w:r w:rsidRPr="00C27876">
              <w:drawing>
                <wp:inline distT="0" distB="0" distL="0" distR="0" wp14:anchorId="112359D5" wp14:editId="143A0B29">
                  <wp:extent cx="2072640" cy="803910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27876">
              <w:drawing>
                <wp:inline distT="0" distB="0" distL="0" distR="0" wp14:anchorId="7BF57A1D" wp14:editId="135A9DA1">
                  <wp:extent cx="2072640" cy="564515"/>
                  <wp:effectExtent l="0" t="0" r="381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5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0738C4D1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75A37" w14:textId="77777777" w:rsidR="008470FB" w:rsidRDefault="003055E4">
            <w:r>
              <w:rPr>
                <w:sz w:val="16"/>
              </w:rPr>
              <w:lastRenderedPageBreak/>
              <w:t xml:space="preserve">Array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[]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B524" w14:textId="3E579DF8" w:rsidR="008470FB" w:rsidRDefault="0054360D">
            <w:r w:rsidRPr="0054360D">
              <w:t>#status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“Data </w:t>
            </w:r>
            <w:proofErr w:type="spellStart"/>
            <w:r>
              <w:t>Kosong</w:t>
            </w:r>
            <w:proofErr w:type="spellEnd"/>
            <w:r>
              <w:t xml:space="preserve">”,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JSON.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DF2A7" w14:textId="6A271267" w:rsidR="008470FB" w:rsidRDefault="0054360D"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JSON </w:t>
            </w:r>
            <w:proofErr w:type="spellStart"/>
            <w:r>
              <w:t>dengan</w:t>
            </w:r>
            <w:proofErr w:type="spellEnd"/>
            <w:r>
              <w:t xml:space="preserve"> status HTTP 200,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outputnya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 w:rsidRPr="0054360D">
              <w:t>#status</w:t>
            </w:r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“Data </w:t>
            </w:r>
            <w:proofErr w:type="spellStart"/>
            <w:r>
              <w:t>Kosong</w:t>
            </w:r>
            <w:proofErr w:type="spellEnd"/>
            <w:r>
              <w:t xml:space="preserve">”,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JSON.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2E2EF" w14:textId="4D945D26" w:rsidR="008470FB" w:rsidRDefault="0054360D">
            <w:r w:rsidRPr="0054360D">
              <w:drawing>
                <wp:inline distT="0" distB="0" distL="0" distR="0" wp14:anchorId="4FC65624" wp14:editId="06E38D08">
                  <wp:extent cx="2072640" cy="1024890"/>
                  <wp:effectExtent l="0" t="0" r="381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23AF6434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33F2C" w14:textId="77777777" w:rsidR="008470FB" w:rsidRDefault="003055E4">
            <w:r>
              <w:rPr>
                <w:sz w:val="16"/>
              </w:rPr>
              <w:t xml:space="preserve">Path salah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JSON </w:t>
            </w:r>
            <w:proofErr w:type="spellStart"/>
            <w:r>
              <w:rPr>
                <w:sz w:val="16"/>
              </w:rPr>
              <w:t>rusak</w:t>
            </w:r>
            <w:proofErr w:type="spellEnd"/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B4C21" w14:textId="786B9A6E" w:rsidR="008470FB" w:rsidRDefault="0054360D">
            <w:r>
              <w:t xml:space="preserve">Akan </w:t>
            </w:r>
            <w:proofErr w:type="spellStart"/>
            <w:r>
              <w:t>terdapat</w:t>
            </w:r>
            <w:proofErr w:type="spellEnd"/>
            <w:r>
              <w:t xml:space="preserve"> console error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file yang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8353" w14:textId="77874E99" w:rsidR="008470FB" w:rsidRDefault="0054360D">
            <w:proofErr w:type="spellStart"/>
            <w:r>
              <w:t>Terdapat</w:t>
            </w:r>
            <w:proofErr w:type="spellEnd"/>
            <w:r>
              <w:t xml:space="preserve"> console error not found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pemanggilan</w:t>
            </w:r>
            <w:proofErr w:type="spellEnd"/>
            <w:r>
              <w:t xml:space="preserve"> json, </w:t>
            </w:r>
            <w:proofErr w:type="spellStart"/>
            <w:r>
              <w:t>dengan</w:t>
            </w:r>
            <w:proofErr w:type="spellEnd"/>
            <w:r>
              <w:t xml:space="preserve"> output status 404 not found.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F23A" w14:textId="3835B56F" w:rsidR="008470FB" w:rsidRDefault="0054360D">
            <w:r w:rsidRPr="0054360D">
              <w:drawing>
                <wp:inline distT="0" distB="0" distL="0" distR="0" wp14:anchorId="7F7E2C9A" wp14:editId="26820283">
                  <wp:extent cx="2072640" cy="355600"/>
                  <wp:effectExtent l="0" t="0" r="381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4EF00493" w14:textId="77777777">
        <w:trPr>
          <w:cantSplit/>
          <w:jc w:val="center"/>
        </w:trPr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3DD29" w14:textId="77777777" w:rsidR="008470FB" w:rsidRDefault="003055E4">
            <w:proofErr w:type="spellStart"/>
            <w:r>
              <w:rPr>
                <w:sz w:val="16"/>
              </w:rPr>
              <w:t>Klik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berulang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loading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81F33" w14:textId="6FD9636E" w:rsidR="008470FB" w:rsidRDefault="00235964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loading </w:t>
            </w:r>
            <w:proofErr w:type="spellStart"/>
            <w:r>
              <w:t>karena</w:t>
            </w:r>
            <w:proofErr w:type="spellEnd"/>
            <w:r>
              <w:t xml:space="preserve"> button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disabled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>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1AEF0" w14:textId="69588ABB" w:rsidR="008470FB" w:rsidRDefault="00235964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kali </w:t>
            </w:r>
            <w:proofErr w:type="spellStart"/>
            <w:r>
              <w:t>klik</w:t>
            </w:r>
            <w:proofErr w:type="spellEnd"/>
            <w:r>
              <w:t xml:space="preserve"> button, </w:t>
            </w:r>
            <w:proofErr w:type="spellStart"/>
            <w:r>
              <w:t>karena</w:t>
            </w:r>
            <w:proofErr w:type="spellEnd"/>
            <w:r>
              <w:t xml:space="preserve"> button </w:t>
            </w:r>
            <w:proofErr w:type="spellStart"/>
            <w:r>
              <w:t>sudah</w:t>
            </w:r>
            <w:proofErr w:type="spellEnd"/>
            <w:r>
              <w:t xml:space="preserve"> disabled </w:t>
            </w:r>
            <w:proofErr w:type="spellStart"/>
            <w:r>
              <w:t>semenjak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load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E4A2" w14:textId="68ADC219" w:rsidR="008470FB" w:rsidRDefault="00235964">
            <w:r w:rsidRPr="00235964">
              <w:drawing>
                <wp:inline distT="0" distB="0" distL="0" distR="0" wp14:anchorId="6CFC18EA" wp14:editId="1E54AF10">
                  <wp:extent cx="2072640" cy="403225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C60A1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870"/>
        <w:gridCol w:w="2806"/>
        <w:gridCol w:w="2742"/>
      </w:tblGrid>
      <w:tr w:rsidR="008470FB" w14:paraId="399C212F" w14:textId="77777777" w:rsidTr="0069371F">
        <w:trPr>
          <w:cantSplit/>
          <w:tblHeader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3E98A" w14:textId="77777777" w:rsidR="008470FB" w:rsidRPr="009D79D1" w:rsidRDefault="003055E4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>State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31FEE" w14:textId="77777777" w:rsidR="008470FB" w:rsidRPr="009D79D1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Apa</w:t>
            </w:r>
            <w:proofErr w:type="spellEnd"/>
            <w:r w:rsidRPr="009D79D1">
              <w:rPr>
                <w:b/>
                <w:color w:val="FFFFFF"/>
                <w:sz w:val="16"/>
                <w:szCs w:val="16"/>
              </w:rPr>
              <w:t xml:space="preserve"> yang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CF4A2" w14:textId="77777777" w:rsidR="008470FB" w:rsidRPr="009D79D1" w:rsidRDefault="003055E4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 xml:space="preserve">Kapan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terjadi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B866" w14:textId="77777777" w:rsidR="008470FB" w:rsidRPr="009D79D1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Bukti</w:t>
            </w:r>
            <w:proofErr w:type="spellEnd"/>
          </w:p>
        </w:tc>
      </w:tr>
      <w:tr w:rsidR="008470FB" w14:paraId="6FC90B46" w14:textId="77777777" w:rsidTr="0069371F">
        <w:trPr>
          <w:cantSplit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1D2C7" w14:textId="77777777" w:rsidR="008470FB" w:rsidRDefault="003055E4">
            <w:r>
              <w:rPr>
                <w:sz w:val="16"/>
              </w:rPr>
              <w:t>idle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FF9CF" w14:textId="32780020" w:rsidR="008470FB" w:rsidRPr="0069371F" w:rsidRDefault="0069371F">
            <w:pPr>
              <w:rPr>
                <w:lang w:val="id-ID"/>
              </w:rPr>
            </w:pPr>
            <w:r>
              <w:rPr>
                <w:lang w:val="id-ID"/>
              </w:rPr>
              <w:t>Keterangan pada #status menampilkan “Belum ada proses”.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21AF" w14:textId="6647A04B" w:rsidR="008470FB" w:rsidRPr="0069371F" w:rsidRDefault="0069371F">
            <w:pPr>
              <w:rPr>
                <w:lang w:val="id-ID"/>
              </w:rPr>
            </w:pPr>
            <w:r>
              <w:rPr>
                <w:lang w:val="id-ID"/>
              </w:rPr>
              <w:t>Ketika web berhasil dimuat, dan belum ada aksi didalamnya.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C2C36" w14:textId="1A11F063" w:rsidR="008470FB" w:rsidRDefault="0069371F">
            <w:r w:rsidRPr="0069371F">
              <w:drawing>
                <wp:inline distT="0" distB="0" distL="0" distR="0" wp14:anchorId="3D3FD8E9" wp14:editId="55713F68">
                  <wp:extent cx="1626870" cy="1077595"/>
                  <wp:effectExtent l="0" t="0" r="0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1F" w14:paraId="1C30E2A9" w14:textId="77777777" w:rsidTr="0069371F">
        <w:trPr>
          <w:cantSplit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27FC8" w14:textId="77777777" w:rsidR="0069371F" w:rsidRDefault="0069371F" w:rsidP="0069371F">
            <w:r>
              <w:rPr>
                <w:sz w:val="16"/>
              </w:rPr>
              <w:t>loading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DF2A" w14:textId="09B93B13" w:rsidR="0069371F" w:rsidRDefault="0069371F" w:rsidP="0069371F">
            <w:r>
              <w:rPr>
                <w:lang w:val="id-ID"/>
              </w:rPr>
              <w:t>Keterangan pada #status menampilkan “Membuat data...”.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4159" w14:textId="2B824E5D" w:rsidR="0069371F" w:rsidRPr="0069371F" w:rsidRDefault="0069371F" w:rsidP="0069371F">
            <w:pPr>
              <w:rPr>
                <w:lang w:val="id-ID"/>
              </w:rPr>
            </w:pPr>
            <w:r>
              <w:rPr>
                <w:lang w:val="id-ID"/>
              </w:rPr>
              <w:t>Ketika button “Muat data” diklik, dan terjadi proses pengambilan data dari JSON.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9CD2B" w14:textId="768D7086" w:rsidR="0069371F" w:rsidRDefault="0069371F" w:rsidP="0069371F">
            <w:r w:rsidRPr="0069371F">
              <w:drawing>
                <wp:inline distT="0" distB="0" distL="0" distR="0" wp14:anchorId="2B22AF3B" wp14:editId="6CA9294C">
                  <wp:extent cx="1626870" cy="11093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1F" w14:paraId="3DFAB16A" w14:textId="77777777" w:rsidTr="0069371F">
        <w:trPr>
          <w:cantSplit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4206C" w14:textId="77777777" w:rsidR="0069371F" w:rsidRDefault="0069371F" w:rsidP="0069371F">
            <w:r>
              <w:rPr>
                <w:sz w:val="16"/>
              </w:rPr>
              <w:t>success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C9D75" w14:textId="40F4063A" w:rsidR="0069371F" w:rsidRDefault="0069371F" w:rsidP="0069371F">
            <w:r>
              <w:rPr>
                <w:lang w:val="id-ID"/>
              </w:rPr>
              <w:t>Keterangan pada #status menampilkan “3 data tampil”, serta terdapat beberapa data yang diambil dari JSON ditampilkan dibawah button.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1839F" w14:textId="2FA9C95D" w:rsidR="0069371F" w:rsidRPr="0069371F" w:rsidRDefault="0069371F" w:rsidP="0069371F">
            <w:pPr>
              <w:rPr>
                <w:lang w:val="id-ID"/>
              </w:rPr>
            </w:pPr>
            <w:r>
              <w:rPr>
                <w:lang w:val="id-ID"/>
              </w:rPr>
              <w:t>Ketika pengambilan data dari JSON berhasil, dan sukses ditampilkan dalam website.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36D1" w14:textId="1FD8098E" w:rsidR="0069371F" w:rsidRPr="0069371F" w:rsidRDefault="0069371F" w:rsidP="0069371F">
            <w:pPr>
              <w:rPr>
                <w:lang w:val="id-ID"/>
              </w:rPr>
            </w:pPr>
            <w:r w:rsidRPr="0069371F">
              <w:drawing>
                <wp:inline distT="0" distB="0" distL="0" distR="0" wp14:anchorId="3DF35EEF" wp14:editId="3C8DC234">
                  <wp:extent cx="1626870" cy="1024255"/>
                  <wp:effectExtent l="0" t="0" r="0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0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1F" w14:paraId="6819BEDD" w14:textId="77777777" w:rsidTr="0069371F">
        <w:trPr>
          <w:cantSplit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4FFE8" w14:textId="77777777" w:rsidR="0069371F" w:rsidRDefault="0069371F" w:rsidP="0069371F">
            <w:r>
              <w:rPr>
                <w:sz w:val="16"/>
              </w:rPr>
              <w:lastRenderedPageBreak/>
              <w:t>empty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3D4E" w14:textId="554870CF" w:rsidR="0069371F" w:rsidRDefault="0069371F" w:rsidP="0069371F">
            <w:r>
              <w:rPr>
                <w:lang w:val="id-ID"/>
              </w:rPr>
              <w:t>Keterangan pada #status menampilkan “Data kosong”.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E7A87" w14:textId="66955A35" w:rsidR="0069371F" w:rsidRPr="0069371F" w:rsidRDefault="0069371F" w:rsidP="0069371F">
            <w:pPr>
              <w:rPr>
                <w:lang w:val="id-ID"/>
              </w:rPr>
            </w:pPr>
            <w:r>
              <w:rPr>
                <w:lang w:val="id-ID"/>
              </w:rPr>
              <w:t xml:space="preserve">Ketika sukses melakukan pengambilan </w:t>
            </w:r>
            <w:r w:rsidR="00442926">
              <w:rPr>
                <w:lang w:val="id-ID"/>
              </w:rPr>
              <w:t>data dari JSON, namun tidak terdapat satupun data dalam JSON tersebut.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F78CB" w14:textId="78A04D21" w:rsidR="0069371F" w:rsidRDefault="0069371F" w:rsidP="0069371F">
            <w:r w:rsidRPr="0069371F">
              <w:drawing>
                <wp:inline distT="0" distB="0" distL="0" distR="0" wp14:anchorId="38BBE379" wp14:editId="1B1275CC">
                  <wp:extent cx="1626870" cy="10191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1F" w14:paraId="7A35194E" w14:textId="77777777" w:rsidTr="0069371F">
        <w:trPr>
          <w:cantSplit/>
          <w:jc w:val="center"/>
        </w:trPr>
        <w:tc>
          <w:tcPr>
            <w:tcW w:w="1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C0A30" w14:textId="77777777" w:rsidR="0069371F" w:rsidRDefault="0069371F" w:rsidP="0069371F">
            <w:r>
              <w:rPr>
                <w:sz w:val="16"/>
              </w:rPr>
              <w:t>error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FAE7A" w14:textId="3A032454" w:rsidR="0069371F" w:rsidRDefault="00636649" w:rsidP="0069371F">
            <w:r>
              <w:rPr>
                <w:lang w:val="id-ID"/>
              </w:rPr>
              <w:t>Keterangan pada #status menampilkan keterangan error.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54C65" w14:textId="2E826B6C" w:rsidR="0069371F" w:rsidRPr="00636649" w:rsidRDefault="00636649" w:rsidP="0069371F">
            <w:pPr>
              <w:rPr>
                <w:lang w:val="id-ID"/>
              </w:rPr>
            </w:pPr>
            <w:r>
              <w:rPr>
                <w:lang w:val="id-ID"/>
              </w:rPr>
              <w:t>Terjadi ketika terdapat kesalahan pada code, lokasi json tidak ditemukan, atau ketika terdapat kesalahan pada format penulisan JSON.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0A2DE" w14:textId="6F064CAB" w:rsidR="0069371F" w:rsidRDefault="0069371F" w:rsidP="0069371F">
            <w:r w:rsidRPr="0069371F">
              <w:drawing>
                <wp:inline distT="0" distB="0" distL="0" distR="0" wp14:anchorId="5FB82FBC" wp14:editId="380C23A0">
                  <wp:extent cx="1626870" cy="9239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8AC83" w14:textId="77777777" w:rsidR="008470FB" w:rsidRDefault="008470FB">
      <w:pPr>
        <w:spacing w:after="60"/>
      </w:pPr>
    </w:p>
    <w:p w14:paraId="679EFC13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delay 0 pada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callback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D79D1" w14:paraId="36DEA853" w14:textId="77777777" w:rsidTr="009D79D1">
        <w:tc>
          <w:tcPr>
            <w:tcW w:w="10382" w:type="dxa"/>
          </w:tcPr>
          <w:p w14:paraId="76883955" w14:textId="1AE4ED68" w:rsidR="009D79D1" w:rsidRDefault="00636649">
            <w:pPr>
              <w:pStyle w:val="FormLabel"/>
              <w:keepNext/>
            </w:pPr>
            <w:r w:rsidRPr="00636649">
              <w:t xml:space="preserve">Karena Event Loop </w:t>
            </w:r>
            <w:proofErr w:type="spellStart"/>
            <w:r w:rsidRPr="00636649">
              <w:t>hanya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akan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menjalankan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tugas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dari</w:t>
            </w:r>
            <w:proofErr w:type="spellEnd"/>
            <w:r w:rsidRPr="00636649">
              <w:t xml:space="preserve"> Task Queue (</w:t>
            </w:r>
            <w:proofErr w:type="spellStart"/>
            <w:r w:rsidRPr="00636649">
              <w:t>termasuk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setTimeout</w:t>
            </w:r>
            <w:proofErr w:type="spellEnd"/>
            <w:r w:rsidRPr="00636649">
              <w:t xml:space="preserve">) </w:t>
            </w:r>
            <w:proofErr w:type="spellStart"/>
            <w:r w:rsidRPr="00636649">
              <w:t>setelah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semua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kode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sinkron</w:t>
            </w:r>
            <w:proofErr w:type="spellEnd"/>
            <w:r w:rsidRPr="00636649">
              <w:t xml:space="preserve"> di Call Stack </w:t>
            </w:r>
            <w:proofErr w:type="spellStart"/>
            <w:r w:rsidRPr="00636649">
              <w:t>selesai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dieksekusi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secara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keseluruhan</w:t>
            </w:r>
            <w:proofErr w:type="spellEnd"/>
            <w:r w:rsidRPr="00636649">
              <w:t>.</w:t>
            </w:r>
          </w:p>
          <w:p w14:paraId="3D09AA7F" w14:textId="77777777" w:rsidR="009D79D1" w:rsidRDefault="009D79D1">
            <w:pPr>
              <w:pStyle w:val="FormLabel"/>
              <w:keepNext/>
            </w:pPr>
          </w:p>
        </w:tc>
      </w:tr>
    </w:tbl>
    <w:p w14:paraId="061D6BAB" w14:textId="77777777" w:rsidR="009D79D1" w:rsidRDefault="009D79D1">
      <w:pPr>
        <w:pStyle w:val="FormLabel"/>
        <w:keepNext/>
      </w:pPr>
    </w:p>
    <w:p w14:paraId="71BB6D51" w14:textId="2437A764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error HTTP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path </w:t>
      </w:r>
      <w:proofErr w:type="spellStart"/>
      <w:r>
        <w:t>dengan</w:t>
      </w:r>
      <w:proofErr w:type="spellEnd"/>
      <w:r>
        <w:t xml:space="preserve"> error parsing JSON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Anda </w:t>
      </w:r>
      <w:proofErr w:type="spellStart"/>
      <w:r>
        <w:t>peroleh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D79D1" w14:paraId="0008E4AF" w14:textId="77777777" w:rsidTr="009D79D1">
        <w:tc>
          <w:tcPr>
            <w:tcW w:w="10382" w:type="dxa"/>
          </w:tcPr>
          <w:p w14:paraId="0786DDD1" w14:textId="77777777" w:rsidR="00636649" w:rsidRDefault="00636649" w:rsidP="00636649">
            <w:pPr>
              <w:pStyle w:val="FormLabel"/>
              <w:keepNext/>
            </w:pPr>
            <w:r>
              <w:t xml:space="preserve">Error HTTP/Path: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(</w:t>
            </w:r>
            <w:proofErr w:type="spellStart"/>
            <w:r>
              <w:t>misal</w:t>
            </w:r>
            <w:proofErr w:type="spellEnd"/>
            <w:r>
              <w:t xml:space="preserve">: salah path/URL </w:t>
            </w:r>
            <w:proofErr w:type="spellStart"/>
            <w:r>
              <w:t>atau</w:t>
            </w:r>
            <w:proofErr w:type="spellEnd"/>
            <w:r>
              <w:t xml:space="preserve"> server </w:t>
            </w:r>
            <w:proofErr w:type="spellStart"/>
            <w:r>
              <w:t>mati</w:t>
            </w:r>
            <w:proofErr w:type="spellEnd"/>
            <w:r>
              <w:t xml:space="preserve">), </w:t>
            </w:r>
            <w:proofErr w:type="spellStart"/>
            <w:r>
              <w:t>sehingga</w:t>
            </w:r>
            <w:proofErr w:type="spellEnd"/>
            <w:r>
              <w:t xml:space="preserve"> status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404).</w:t>
            </w:r>
          </w:p>
          <w:p w14:paraId="720754B7" w14:textId="5BF84AF4" w:rsidR="009D79D1" w:rsidRDefault="00636649" w:rsidP="00636649">
            <w:pPr>
              <w:pStyle w:val="FormLabel"/>
              <w:keepNext/>
            </w:pPr>
            <w:r>
              <w:t xml:space="preserve">Error Parsing JSON: </w:t>
            </w:r>
            <w:proofErr w:type="spellStart"/>
            <w:r>
              <w:t>Pengambilan</w:t>
            </w:r>
            <w:proofErr w:type="spellEnd"/>
            <w:r>
              <w:t xml:space="preserve"> data </w:t>
            </w:r>
            <w:proofErr w:type="spellStart"/>
            <w:r>
              <w:t>sukses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format </w:t>
            </w:r>
            <w:proofErr w:type="spellStart"/>
            <w:r>
              <w:t>isinya</w:t>
            </w:r>
            <w:proofErr w:type="spellEnd"/>
            <w:r>
              <w:t xml:space="preserve"> salah (</w:t>
            </w:r>
            <w:proofErr w:type="spellStart"/>
            <w:r>
              <w:t>bukan</w:t>
            </w:r>
            <w:proofErr w:type="spellEnd"/>
            <w:r>
              <w:t xml:space="preserve"> JSON yang valid),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SyntaxError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di- parsing </w:t>
            </w:r>
            <w:proofErr w:type="spellStart"/>
            <w:proofErr w:type="gramStart"/>
            <w:r>
              <w:t>menggunakan</w:t>
            </w:r>
            <w:proofErr w:type="spellEnd"/>
            <w:r>
              <w:t xml:space="preserve"> .json</w:t>
            </w:r>
            <w:proofErr w:type="gramEnd"/>
            <w:r>
              <w:t>().</w:t>
            </w:r>
          </w:p>
          <w:p w14:paraId="5758AD9B" w14:textId="77777777" w:rsidR="009D79D1" w:rsidRDefault="009D79D1">
            <w:pPr>
              <w:pStyle w:val="FormLabel"/>
              <w:keepNext/>
            </w:pPr>
          </w:p>
        </w:tc>
      </w:tr>
    </w:tbl>
    <w:p w14:paraId="55ADD118" w14:textId="77777777" w:rsidR="009D79D1" w:rsidRDefault="009D79D1">
      <w:pPr>
        <w:pStyle w:val="FormLabel"/>
        <w:keepNext/>
      </w:pPr>
    </w:p>
    <w:p w14:paraId="7691FB6F" w14:textId="7BDC8380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finally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D79D1" w14:paraId="3E147C62" w14:textId="77777777" w:rsidTr="009D79D1">
        <w:tc>
          <w:tcPr>
            <w:tcW w:w="10382" w:type="dxa"/>
          </w:tcPr>
          <w:p w14:paraId="0560AB72" w14:textId="78AE313B" w:rsidR="009D79D1" w:rsidRDefault="00636649">
            <w:pPr>
              <w:pStyle w:val="FormLabel"/>
              <w:keepNext/>
            </w:pPr>
            <w:r w:rsidRPr="00636649">
              <w:t xml:space="preserve">Karena </w:t>
            </w:r>
            <w:proofErr w:type="spellStart"/>
            <w:proofErr w:type="gramStart"/>
            <w:r w:rsidRPr="00636649">
              <w:t>blok</w:t>
            </w:r>
            <w:proofErr w:type="spellEnd"/>
            <w:r w:rsidRPr="00636649">
              <w:t xml:space="preserve"> .finally</w:t>
            </w:r>
            <w:proofErr w:type="gramEnd"/>
            <w:r w:rsidRPr="00636649">
              <w:t xml:space="preserve">() </w:t>
            </w:r>
            <w:proofErr w:type="spellStart"/>
            <w:r w:rsidRPr="00636649">
              <w:t>selalu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dieksekusi</w:t>
            </w:r>
            <w:proofErr w:type="spellEnd"/>
            <w:r w:rsidRPr="00636649">
              <w:t xml:space="preserve"> di </w:t>
            </w:r>
            <w:proofErr w:type="spellStart"/>
            <w:r w:rsidRPr="00636649">
              <w:t>akhir</w:t>
            </w:r>
            <w:proofErr w:type="spellEnd"/>
            <w:r w:rsidRPr="00636649">
              <w:t xml:space="preserve">, </w:t>
            </w:r>
            <w:proofErr w:type="spellStart"/>
            <w:r w:rsidRPr="00636649">
              <w:t>baik</w:t>
            </w:r>
            <w:proofErr w:type="spellEnd"/>
            <w:r w:rsidRPr="00636649">
              <w:t xml:space="preserve"> proses </w:t>
            </w:r>
            <w:proofErr w:type="spellStart"/>
            <w:r w:rsidRPr="00636649">
              <w:t>pengambilan</w:t>
            </w:r>
            <w:proofErr w:type="spellEnd"/>
            <w:r w:rsidRPr="00636649">
              <w:t xml:space="preserve"> data </w:t>
            </w:r>
            <w:proofErr w:type="spellStart"/>
            <w:r w:rsidRPr="00636649">
              <w:t>berhasil</w:t>
            </w:r>
            <w:proofErr w:type="spellEnd"/>
            <w:r w:rsidRPr="00636649">
              <w:t xml:space="preserve"> (.then) </w:t>
            </w:r>
            <w:proofErr w:type="spellStart"/>
            <w:r w:rsidRPr="00636649">
              <w:t>maupun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gagal</w:t>
            </w:r>
            <w:proofErr w:type="spellEnd"/>
            <w:r w:rsidRPr="00636649">
              <w:t xml:space="preserve"> (.catch). </w:t>
            </w:r>
            <w:proofErr w:type="spellStart"/>
            <w:r w:rsidRPr="00636649">
              <w:t>Ini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menghindari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penulisan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ulang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kode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pengaktifan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tombol</w:t>
            </w:r>
            <w:proofErr w:type="spellEnd"/>
            <w:r w:rsidRPr="00636649">
              <w:t xml:space="preserve"> di </w:t>
            </w:r>
            <w:proofErr w:type="spellStart"/>
            <w:r w:rsidRPr="00636649">
              <w:t>kedua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tempat</w:t>
            </w:r>
            <w:proofErr w:type="spellEnd"/>
            <w:r w:rsidRPr="00636649">
              <w:t xml:space="preserve"> </w:t>
            </w:r>
            <w:proofErr w:type="spellStart"/>
            <w:r w:rsidRPr="00636649">
              <w:t>tersebut</w:t>
            </w:r>
            <w:proofErr w:type="spellEnd"/>
            <w:r w:rsidRPr="00636649">
              <w:t>.</w:t>
            </w:r>
          </w:p>
          <w:p w14:paraId="28436F60" w14:textId="77777777" w:rsidR="009D79D1" w:rsidRDefault="009D79D1">
            <w:pPr>
              <w:pStyle w:val="FormLabel"/>
              <w:keepNext/>
            </w:pPr>
          </w:p>
        </w:tc>
      </w:tr>
    </w:tbl>
    <w:p w14:paraId="4BBC44A8" w14:textId="77777777" w:rsidR="009D79D1" w:rsidRDefault="009D79D1">
      <w:pPr>
        <w:pStyle w:val="FormLabel"/>
        <w:keepNext/>
      </w:pPr>
    </w:p>
    <w:p w14:paraId="11BFB21B" w14:textId="77777777" w:rsidR="008470FB" w:rsidRDefault="003055E4">
      <w:pPr>
        <w:pStyle w:val="Heading2"/>
        <w:spacing w:before="120"/>
      </w:pPr>
      <w:r>
        <w:t xml:space="preserve">A4. </w:t>
      </w:r>
      <w:proofErr w:type="spellStart"/>
      <w:r>
        <w:t>Eksperimen</w:t>
      </w:r>
      <w:proofErr w:type="spellEnd"/>
      <w:r>
        <w:t xml:space="preserve"> Diagnosis Error JavaScript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30E6E205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206C49" w14:textId="77777777" w:rsidR="008470FB" w:rsidRDefault="003055E4" w:rsidP="009D79D1">
            <w:pPr>
              <w:jc w:val="both"/>
            </w:pPr>
            <w:proofErr w:type="spellStart"/>
            <w:r>
              <w:rPr>
                <w:b/>
                <w:color w:val="1F4E78"/>
                <w:sz w:val="19"/>
              </w:rPr>
              <w:t>Metode</w:t>
            </w:r>
            <w:proofErr w:type="spellEnd"/>
            <w:r>
              <w:rPr>
                <w:b/>
                <w:color w:val="1F4E78"/>
                <w:sz w:val="19"/>
              </w:rPr>
              <w:t xml:space="preserve"> </w:t>
            </w:r>
            <w:proofErr w:type="gramStart"/>
            <w:r>
              <w:rPr>
                <w:b/>
                <w:color w:val="1F4E78"/>
                <w:sz w:val="19"/>
              </w:rPr>
              <w:t xml:space="preserve">Diagnosis  </w:t>
            </w:r>
            <w:proofErr w:type="spellStart"/>
            <w:r>
              <w:rPr>
                <w:sz w:val="19"/>
              </w:rPr>
              <w:t>Metode</w:t>
            </w:r>
            <w:proofErr w:type="spellEnd"/>
            <w:proofErr w:type="gramEnd"/>
            <w:r>
              <w:rPr>
                <w:sz w:val="19"/>
              </w:rPr>
              <w:t xml:space="preserve"> diagnosis </w:t>
            </w:r>
            <w:proofErr w:type="spellStart"/>
            <w:r>
              <w:rPr>
                <w:sz w:val="19"/>
              </w:rPr>
              <w:t>dimulai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mencatat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gejala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diharapkan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mereproduksi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membaca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error </w:t>
            </w:r>
            <w:proofErr w:type="spellStart"/>
            <w:r>
              <w:rPr>
                <w:sz w:val="19"/>
              </w:rPr>
              <w:t>pertama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selector, </w:t>
            </w:r>
            <w:proofErr w:type="spellStart"/>
            <w:r>
              <w:rPr>
                <w:sz w:val="19"/>
              </w:rPr>
              <w:t>menyusun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dugaan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penyebab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melakukan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menguji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perbaikan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479A7D2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695"/>
        <w:gridCol w:w="1812"/>
        <w:gridCol w:w="1695"/>
        <w:gridCol w:w="1578"/>
        <w:gridCol w:w="1695"/>
      </w:tblGrid>
      <w:tr w:rsidR="008470FB" w14:paraId="689277C1" w14:textId="77777777">
        <w:trPr>
          <w:cantSplit/>
          <w:tblHeader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A27F123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lastRenderedPageBreak/>
              <w:t>Kasus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5AC15B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Gejala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dan Hasil yang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B87A47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Pesan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Error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Nilai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7D4CD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Dugaan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Penyebab</w:t>
            </w:r>
            <w:proofErr w:type="spellEnd"/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EBA29B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Perbaikan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C9B787" w14:textId="77777777" w:rsidR="008470FB" w:rsidRPr="00936909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Uji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Ulang</w:t>
            </w:r>
            <w:proofErr w:type="spellEnd"/>
          </w:p>
        </w:tc>
      </w:tr>
      <w:tr w:rsidR="008470FB" w14:paraId="61A537C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090C6A" w14:textId="77777777" w:rsidR="008470FB" w:rsidRPr="00936909" w:rsidRDefault="003055E4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>A · Selector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2E2E87" w14:textId="63A83F3E" w:rsidR="008470FB" w:rsidRPr="00D75024" w:rsidRDefault="00D75024" w:rsidP="00D75024">
            <w:r>
              <w:t xml:space="preserve">Form </w:t>
            </w:r>
            <w:proofErr w:type="spellStart"/>
            <w:r>
              <w:t>tidak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t>merespons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submit</w:t>
            </w:r>
            <w:r>
              <w:rPr>
                <w:lang w:val="id-ID"/>
              </w:rPr>
              <w:t>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ABBB9B9" w14:textId="10774D25" w:rsidR="008470FB" w:rsidRDefault="00CF1D50">
            <w:r w:rsidRPr="00CF1D50">
              <w:t xml:space="preserve">app.js:29 Uncaught </w:t>
            </w:r>
            <w:proofErr w:type="spellStart"/>
            <w:r w:rsidRPr="00CF1D50">
              <w:t>TypeError</w:t>
            </w:r>
            <w:proofErr w:type="spellEnd"/>
            <w:r w:rsidRPr="00CF1D50">
              <w:t>: Cannot read properties of null (reading '</w:t>
            </w:r>
            <w:proofErr w:type="spellStart"/>
            <w:r w:rsidRPr="00CF1D50">
              <w:t>addEventListener</w:t>
            </w:r>
            <w:proofErr w:type="spellEnd"/>
            <w:r w:rsidRPr="00CF1D50">
              <w:t>')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D0CF64" w14:textId="6766F3BE" w:rsidR="008470FB" w:rsidRDefault="009D4CED">
            <w:r w:rsidRPr="009D4CED">
              <w:t xml:space="preserve">Selector </w:t>
            </w:r>
            <w:proofErr w:type="spellStart"/>
            <w:proofErr w:type="gramStart"/>
            <w:r w:rsidRPr="009D4CED">
              <w:t>document.querySelector</w:t>
            </w:r>
            <w:proofErr w:type="spellEnd"/>
            <w:proofErr w:type="gramEnd"/>
            <w:r w:rsidRPr="009D4CED">
              <w:t>('#form-</w:t>
            </w:r>
            <w:proofErr w:type="spellStart"/>
            <w:r w:rsidRPr="009D4CED">
              <w:t>hitung</w:t>
            </w:r>
            <w:proofErr w:type="spellEnd"/>
            <w:r w:rsidRPr="009D4CED">
              <w:t xml:space="preserve">') pada JavaScript </w:t>
            </w:r>
            <w:proofErr w:type="spellStart"/>
            <w:r w:rsidRPr="009D4CED">
              <w:t>menghasilkan</w:t>
            </w:r>
            <w:proofErr w:type="spellEnd"/>
            <w:r w:rsidRPr="009D4CED">
              <w:t xml:space="preserve"> null </w:t>
            </w:r>
            <w:proofErr w:type="spellStart"/>
            <w:r w:rsidRPr="009D4CED">
              <w:t>karena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atribut</w:t>
            </w:r>
            <w:proofErr w:type="spellEnd"/>
            <w:r w:rsidRPr="009D4CED">
              <w:t xml:space="preserve"> ID di file index.html </w:t>
            </w:r>
            <w:proofErr w:type="spellStart"/>
            <w:r w:rsidRPr="009D4CED">
              <w:t>diubah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menjadi</w:t>
            </w:r>
            <w:proofErr w:type="spellEnd"/>
            <w:r w:rsidRPr="009D4CED">
              <w:t xml:space="preserve"> form-total.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B0F95B" w14:textId="30AA431F" w:rsidR="008470FB" w:rsidRDefault="009D4CED">
            <w:proofErr w:type="spellStart"/>
            <w:r w:rsidRPr="009D4CED">
              <w:t>Mengembalikan</w:t>
            </w:r>
            <w:proofErr w:type="spellEnd"/>
            <w:r w:rsidRPr="009D4CED">
              <w:t xml:space="preserve"> ID pada tag form di HTML </w:t>
            </w:r>
            <w:proofErr w:type="spellStart"/>
            <w:r w:rsidRPr="009D4CED">
              <w:t>dari</w:t>
            </w:r>
            <w:proofErr w:type="spellEnd"/>
            <w:r w:rsidRPr="009D4CED">
              <w:t xml:space="preserve"> id="form-total" </w:t>
            </w:r>
            <w:proofErr w:type="spellStart"/>
            <w:r w:rsidRPr="009D4CED">
              <w:t>menjadi</w:t>
            </w:r>
            <w:proofErr w:type="spellEnd"/>
            <w:r w:rsidRPr="009D4CED">
              <w:t xml:space="preserve"> id="form-</w:t>
            </w:r>
            <w:proofErr w:type="spellStart"/>
            <w:r w:rsidRPr="009D4CED">
              <w:t>hitung</w:t>
            </w:r>
            <w:proofErr w:type="spellEnd"/>
            <w:r w:rsidRPr="009D4CED">
              <w:t xml:space="preserve">" agar </w:t>
            </w:r>
            <w:proofErr w:type="spellStart"/>
            <w:r w:rsidRPr="009D4CED">
              <w:t>cocok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dengan</w:t>
            </w:r>
            <w:proofErr w:type="spellEnd"/>
            <w:r w:rsidRPr="009D4CED">
              <w:t xml:space="preserve"> selector di JS.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0394" w14:textId="0B384D8A" w:rsidR="008470FB" w:rsidRDefault="00CF1D50">
            <w:r w:rsidRPr="00CF1D50">
              <w:drawing>
                <wp:inline distT="0" distB="0" distL="0" distR="0" wp14:anchorId="29CBE579" wp14:editId="0E2F1293">
                  <wp:extent cx="1006475" cy="394970"/>
                  <wp:effectExtent l="0" t="0" r="3175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4CED">
              <w:t xml:space="preserve"> </w:t>
            </w:r>
            <w:r w:rsidR="009D4CED" w:rsidRPr="009D4CED">
              <w:t xml:space="preserve">console.log(form) </w:t>
            </w:r>
            <w:proofErr w:type="spellStart"/>
            <w:r w:rsidR="009D4CED" w:rsidRPr="009D4CED">
              <w:t>menghasilkan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elemen</w:t>
            </w:r>
            <w:proofErr w:type="spellEnd"/>
            <w:r w:rsidR="009D4CED" w:rsidRPr="009D4CED">
              <w:t xml:space="preserve"> &lt;form id="form-</w:t>
            </w:r>
            <w:proofErr w:type="spellStart"/>
            <w:r w:rsidR="009D4CED" w:rsidRPr="009D4CED">
              <w:t>hitung</w:t>
            </w:r>
            <w:proofErr w:type="spellEnd"/>
            <w:r w:rsidR="009D4CED" w:rsidRPr="009D4CED">
              <w:t xml:space="preserve">"&gt; </w:t>
            </w:r>
            <w:proofErr w:type="spellStart"/>
            <w:r w:rsidR="009D4CED" w:rsidRPr="009D4CED">
              <w:t>utuh</w:t>
            </w:r>
            <w:proofErr w:type="spellEnd"/>
            <w:r w:rsidR="009D4CED" w:rsidRPr="009D4CED">
              <w:t xml:space="preserve"> dan </w:t>
            </w:r>
            <w:proofErr w:type="spellStart"/>
            <w:r w:rsidR="009D4CED" w:rsidRPr="009D4CED">
              <w:t>prosesForm</w:t>
            </w:r>
            <w:proofErr w:type="spellEnd"/>
            <w:r w:rsidR="009D4CED" w:rsidRPr="009D4CED">
              <w:t xml:space="preserve">: 1 </w:t>
            </w:r>
            <w:proofErr w:type="spellStart"/>
            <w:r w:rsidR="009D4CED" w:rsidRPr="009D4CED">
              <w:t>muncul</w:t>
            </w:r>
            <w:proofErr w:type="spellEnd"/>
            <w:r w:rsidR="009D4CED" w:rsidRPr="009D4CED">
              <w:t xml:space="preserve"> di console.</w:t>
            </w:r>
          </w:p>
        </w:tc>
      </w:tr>
      <w:tr w:rsidR="008470FB" w14:paraId="4770EE9A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59C69B" w14:textId="77777777" w:rsidR="008470FB" w:rsidRPr="00936909" w:rsidRDefault="003055E4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B · Nama </w:t>
            </w:r>
            <w:proofErr w:type="spellStart"/>
            <w:r w:rsidRPr="00936909">
              <w:rPr>
                <w:sz w:val="16"/>
                <w:szCs w:val="16"/>
              </w:rPr>
              <w:t>variabel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24DEB6" w14:textId="061C3377" w:rsidR="008470FB" w:rsidRDefault="009D4CED">
            <w:r w:rsidRPr="009D4CED">
              <w:t xml:space="preserve">Proses </w:t>
            </w:r>
            <w:proofErr w:type="spellStart"/>
            <w:r w:rsidRPr="009D4CED">
              <w:t>eksekusi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terhenti</w:t>
            </w:r>
            <w:proofErr w:type="spellEnd"/>
            <w:r w:rsidRPr="009D4CED">
              <w:t xml:space="preserve"> dan </w:t>
            </w:r>
            <w:proofErr w:type="spellStart"/>
            <w:r w:rsidRPr="009D4CED">
              <w:t>hasil</w:t>
            </w:r>
            <w:proofErr w:type="spellEnd"/>
            <w:r w:rsidRPr="009D4CED">
              <w:t xml:space="preserve"> total </w:t>
            </w:r>
            <w:proofErr w:type="spellStart"/>
            <w:r w:rsidRPr="009D4CED">
              <w:t>tidak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dapat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ditampilkan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saat</w:t>
            </w:r>
            <w:proofErr w:type="spellEnd"/>
            <w:r w:rsidRPr="009D4CED">
              <w:t xml:space="preserve"> submit form.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809AA5" w14:textId="09198B00" w:rsidR="008470FB" w:rsidRDefault="009D4CED">
            <w:r w:rsidRPr="009D4CED">
              <w:t xml:space="preserve">app.js:19 Uncaught </w:t>
            </w:r>
            <w:proofErr w:type="spellStart"/>
            <w:r w:rsidRPr="009D4CED">
              <w:t>ReferenceError</w:t>
            </w:r>
            <w:proofErr w:type="spellEnd"/>
            <w:r w:rsidRPr="009D4CED">
              <w:t xml:space="preserve">: </w:t>
            </w:r>
            <w:proofErr w:type="spellStart"/>
            <w:r w:rsidRPr="009D4CED">
              <w:t>hargainput</w:t>
            </w:r>
            <w:proofErr w:type="spellEnd"/>
            <w:r w:rsidRPr="009D4CED">
              <w:t xml:space="preserve"> is not defined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B9A46E" w14:textId="1EA8DA81" w:rsidR="008470FB" w:rsidRPr="009D4CED" w:rsidRDefault="009D4CED">
            <w:pPr>
              <w:rPr>
                <w:lang w:val="id-ID"/>
              </w:rPr>
            </w:pPr>
            <w:r w:rsidRPr="009D4CED">
              <w:rPr>
                <w:lang w:val="id-ID"/>
              </w:rPr>
              <w:t>Terdapat typo kapitalisasi (JavaScript bersifat case-sensitive). Variabel dideklarasikan sebagai hargaInput (I besar) tetapi dipanggil sebagai hargainput (i kecil).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E5D1F9" w14:textId="34B12654" w:rsidR="008470FB" w:rsidRDefault="009D4CED">
            <w:proofErr w:type="spellStart"/>
            <w:r w:rsidRPr="009D4CED">
              <w:t>Memperbaiki</w:t>
            </w:r>
            <w:proofErr w:type="spellEnd"/>
            <w:r w:rsidRPr="009D4CED">
              <w:t xml:space="preserve"> / </w:t>
            </w:r>
            <w:proofErr w:type="spellStart"/>
            <w:r w:rsidRPr="009D4CED">
              <w:t>mengoreksi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pemanggilan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variabel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menjadi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hargaInput.value</w:t>
            </w:r>
            <w:proofErr w:type="spellEnd"/>
            <w:r w:rsidRPr="009D4CED">
              <w:t xml:space="preserve"> di </w:t>
            </w:r>
            <w:proofErr w:type="spellStart"/>
            <w:r w:rsidRPr="009D4CED">
              <w:t>dalam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blok</w:t>
            </w:r>
            <w:proofErr w:type="spellEnd"/>
            <w:r w:rsidRPr="009D4CED">
              <w:t xml:space="preserve"> </w:t>
            </w:r>
            <w:proofErr w:type="spellStart"/>
            <w:r w:rsidRPr="009D4CED">
              <w:t>prosesForm</w:t>
            </w:r>
            <w:proofErr w:type="spellEnd"/>
            <w:r w:rsidRPr="009D4CED">
              <w:t>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B51846" w14:textId="513E50BD" w:rsidR="008470FB" w:rsidRDefault="00F85BF1">
            <w:r w:rsidRPr="00F85BF1">
              <w:drawing>
                <wp:inline distT="0" distB="0" distL="0" distR="0" wp14:anchorId="5EAC451D" wp14:editId="11E45D4D">
                  <wp:extent cx="1006475" cy="1564640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9D4CED" w:rsidRPr="009D4CED">
              <w:t>Fungsi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berjalan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lancar</w:t>
            </w:r>
            <w:proofErr w:type="spellEnd"/>
            <w:r w:rsidR="009D4CED" w:rsidRPr="009D4CED">
              <w:t xml:space="preserve"> (</w:t>
            </w:r>
            <w:proofErr w:type="spellStart"/>
            <w:r w:rsidR="009D4CED" w:rsidRPr="009D4CED">
              <w:t>muncul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pesan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berhasil</w:t>
            </w:r>
            <w:proofErr w:type="spellEnd"/>
            <w:r w:rsidR="009D4CED" w:rsidRPr="009D4CED">
              <w:t xml:space="preserve">) dan </w:t>
            </w:r>
            <w:proofErr w:type="spellStart"/>
            <w:r w:rsidR="009D4CED" w:rsidRPr="009D4CED">
              <w:t>tidak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ada</w:t>
            </w:r>
            <w:proofErr w:type="spellEnd"/>
            <w:r w:rsidR="009D4CED" w:rsidRPr="009D4CED">
              <w:t xml:space="preserve"> </w:t>
            </w:r>
            <w:proofErr w:type="spellStart"/>
            <w:r w:rsidR="009D4CED" w:rsidRPr="009D4CED">
              <w:t>teks</w:t>
            </w:r>
            <w:proofErr w:type="spellEnd"/>
            <w:r w:rsidR="009D4CED" w:rsidRPr="009D4CED">
              <w:t xml:space="preserve"> error </w:t>
            </w:r>
            <w:proofErr w:type="spellStart"/>
            <w:r w:rsidR="009D4CED" w:rsidRPr="009D4CED">
              <w:t>merah</w:t>
            </w:r>
            <w:proofErr w:type="spellEnd"/>
            <w:r w:rsidR="009D4CED" w:rsidRPr="009D4CED">
              <w:t xml:space="preserve"> di console.</w:t>
            </w:r>
          </w:p>
        </w:tc>
      </w:tr>
      <w:tr w:rsidR="008470FB" w14:paraId="72BA369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7E5420" w14:textId="77777777" w:rsidR="008470FB" w:rsidRPr="00936909" w:rsidRDefault="003055E4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C · </w:t>
            </w:r>
            <w:proofErr w:type="spellStart"/>
            <w:r w:rsidRPr="00936909">
              <w:rPr>
                <w:sz w:val="16"/>
                <w:szCs w:val="16"/>
              </w:rPr>
              <w:t>Tipe</w:t>
            </w:r>
            <w:proofErr w:type="spellEnd"/>
            <w:r w:rsidRPr="00936909">
              <w:rPr>
                <w:sz w:val="16"/>
                <w:szCs w:val="16"/>
              </w:rPr>
              <w:t xml:space="preserve"> data dan operator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6E22B8" w14:textId="08FD8D30" w:rsidR="008470FB" w:rsidRDefault="00F85BF1">
            <w:r w:rsidRPr="00F85BF1">
              <w:t xml:space="preserve">Hasil total </w:t>
            </w:r>
            <w:proofErr w:type="spellStart"/>
            <w:r w:rsidRPr="00F85BF1">
              <w:t>adalah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penggabungan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teks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bukan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operasi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matematika</w:t>
            </w:r>
            <w:proofErr w:type="spellEnd"/>
            <w:r w:rsidRPr="00F85BF1">
              <w:t>. (</w:t>
            </w:r>
            <w:proofErr w:type="spellStart"/>
            <w:r w:rsidRPr="00F85BF1">
              <w:t>Misal</w:t>
            </w:r>
            <w:proofErr w:type="spellEnd"/>
            <w:r w:rsidRPr="00F85BF1">
              <w:t xml:space="preserve">: </w:t>
            </w:r>
            <w:proofErr w:type="spellStart"/>
            <w:r w:rsidRPr="00F85BF1">
              <w:t>harga</w:t>
            </w:r>
            <w:proofErr w:type="spellEnd"/>
            <w:r w:rsidRPr="00F85BF1">
              <w:t xml:space="preserve"> 10 &amp; </w:t>
            </w:r>
            <w:proofErr w:type="spellStart"/>
            <w:r w:rsidRPr="00F85BF1">
              <w:t>jumlah</w:t>
            </w:r>
            <w:proofErr w:type="spellEnd"/>
            <w:r w:rsidRPr="00F85BF1">
              <w:t xml:space="preserve"> 5 </w:t>
            </w:r>
            <w:proofErr w:type="spellStart"/>
            <w:r w:rsidRPr="00F85BF1">
              <w:t>menjadi</w:t>
            </w:r>
            <w:proofErr w:type="spellEnd"/>
            <w:r w:rsidRPr="00F85BF1">
              <w:t xml:space="preserve"> 105).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E834C6" w14:textId="7D7839B9" w:rsidR="00F85BF1" w:rsidRDefault="00F85BF1" w:rsidP="00F85BF1">
            <w:r w:rsidRPr="00F85BF1">
              <w:drawing>
                <wp:inline distT="0" distB="0" distL="0" distR="0" wp14:anchorId="084B79F4" wp14:editId="52922FF9">
                  <wp:extent cx="1080770" cy="1971675"/>
                  <wp:effectExtent l="0" t="0" r="508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Nilai </w:t>
            </w:r>
            <w:proofErr w:type="spellStart"/>
            <w:r>
              <w:t>aktual</w:t>
            </w:r>
            <w:proofErr w:type="spellEnd"/>
            <w:r>
              <w:t xml:space="preserve"> yang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string '105'.</w:t>
            </w:r>
          </w:p>
          <w:p w14:paraId="4336D78B" w14:textId="4C3D6C04" w:rsidR="008470FB" w:rsidRDefault="00F85BF1" w:rsidP="00F85BF1">
            <w:proofErr w:type="spellStart"/>
            <w:r>
              <w:t>typeof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dan </w:t>
            </w:r>
            <w:proofErr w:type="spellStart"/>
            <w:r>
              <w:t>typeof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'string'.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F7BC26" w14:textId="38BA5456" w:rsidR="008470FB" w:rsidRDefault="00F85BF1">
            <w:r w:rsidRPr="00F85BF1">
              <w:t xml:space="preserve">Nilai </w:t>
            </w:r>
            <w:proofErr w:type="spellStart"/>
            <w:r w:rsidRPr="00F85BF1">
              <w:t>bawaan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atribut</w:t>
            </w:r>
            <w:proofErr w:type="spellEnd"/>
            <w:r w:rsidRPr="00F85BF1">
              <w:t xml:space="preserve"> .value form </w:t>
            </w:r>
            <w:proofErr w:type="spellStart"/>
            <w:r w:rsidRPr="00F85BF1">
              <w:t>selalu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berupa</w:t>
            </w:r>
            <w:proofErr w:type="spellEnd"/>
            <w:r w:rsidRPr="00F85BF1">
              <w:t xml:space="preserve"> string. </w:t>
            </w:r>
            <w:proofErr w:type="spellStart"/>
            <w:r w:rsidRPr="00F85BF1">
              <w:t>Jika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tipe</w:t>
            </w:r>
            <w:proofErr w:type="spellEnd"/>
            <w:r w:rsidRPr="00F85BF1">
              <w:t xml:space="preserve"> string </w:t>
            </w:r>
            <w:proofErr w:type="spellStart"/>
            <w:r w:rsidRPr="00F85BF1">
              <w:t>dikenakan</w:t>
            </w:r>
            <w:proofErr w:type="spellEnd"/>
            <w:r w:rsidRPr="00F85BF1">
              <w:t xml:space="preserve"> operator +, </w:t>
            </w:r>
            <w:proofErr w:type="spellStart"/>
            <w:r w:rsidRPr="00F85BF1">
              <w:t>ia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menggabungkan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teks</w:t>
            </w:r>
            <w:proofErr w:type="spellEnd"/>
            <w:r w:rsidRPr="00F85BF1">
              <w:t xml:space="preserve">, </w:t>
            </w:r>
            <w:proofErr w:type="spellStart"/>
            <w:r w:rsidRPr="00F85BF1">
              <w:t>bukan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menjumlahkan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angka</w:t>
            </w:r>
            <w:proofErr w:type="spellEnd"/>
            <w:r w:rsidRPr="00F85BF1">
              <w:t>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F9D0AD" w14:textId="3BAC5D74" w:rsidR="008470FB" w:rsidRDefault="00F85BF1">
            <w:proofErr w:type="spellStart"/>
            <w:r w:rsidRPr="00F85BF1">
              <w:t>Menggunakan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kembali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gramStart"/>
            <w:r w:rsidRPr="00F85BF1">
              <w:t>Number(</w:t>
            </w:r>
            <w:proofErr w:type="gramEnd"/>
            <w:r w:rsidRPr="00F85BF1">
              <w:t xml:space="preserve">) pada </w:t>
            </w:r>
            <w:proofErr w:type="spellStart"/>
            <w:r w:rsidRPr="00F85BF1">
              <w:t>nilai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inputan</w:t>
            </w:r>
            <w:proofErr w:type="spellEnd"/>
            <w:r w:rsidRPr="00F85BF1">
              <w:t xml:space="preserve">, dan </w:t>
            </w:r>
            <w:proofErr w:type="spellStart"/>
            <w:r w:rsidRPr="00F85BF1">
              <w:t>mengembalikan</w:t>
            </w:r>
            <w:proofErr w:type="spellEnd"/>
            <w:r w:rsidRPr="00F85BF1">
              <w:t xml:space="preserve"> operator + </w:t>
            </w:r>
            <w:proofErr w:type="spellStart"/>
            <w:r w:rsidRPr="00F85BF1">
              <w:t>menjadi</w:t>
            </w:r>
            <w:proofErr w:type="spellEnd"/>
            <w:r w:rsidRPr="00F85BF1">
              <w:t xml:space="preserve"> * di </w:t>
            </w:r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hitung</w:t>
            </w:r>
            <w:proofErr w:type="spellEnd"/>
            <w:r w:rsidRPr="00F85BF1">
              <w:t>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3516A0" w14:textId="40B1D70F" w:rsidR="00F85BF1" w:rsidRDefault="00F85BF1">
            <w:r w:rsidRPr="00F85BF1">
              <w:drawing>
                <wp:inline distT="0" distB="0" distL="0" distR="0" wp14:anchorId="0194399D" wp14:editId="2E72E360">
                  <wp:extent cx="1006475" cy="1564640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752A4" w14:textId="797A55A8" w:rsidR="008470FB" w:rsidRDefault="00F85BF1">
            <w:proofErr w:type="spellStart"/>
            <w:r w:rsidRPr="00F85BF1">
              <w:t>typeof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harga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kembali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mencetak</w:t>
            </w:r>
            <w:proofErr w:type="spellEnd"/>
            <w:r w:rsidRPr="00F85BF1">
              <w:t xml:space="preserve"> 'number' dan </w:t>
            </w:r>
            <w:proofErr w:type="spellStart"/>
            <w:r w:rsidRPr="00F85BF1">
              <w:t>perhitungan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kembali</w:t>
            </w:r>
            <w:proofErr w:type="spellEnd"/>
            <w:r w:rsidRPr="00F85BF1">
              <w:t xml:space="preserve"> normal (</w:t>
            </w:r>
            <w:proofErr w:type="spellStart"/>
            <w:r w:rsidRPr="00F85BF1">
              <w:t>misal</w:t>
            </w:r>
            <w:proofErr w:type="spellEnd"/>
            <w:r w:rsidRPr="00F85BF1">
              <w:t xml:space="preserve"> 10*5 </w:t>
            </w:r>
            <w:proofErr w:type="spellStart"/>
            <w:r w:rsidRPr="00F85BF1">
              <w:t>menjadi</w:t>
            </w:r>
            <w:proofErr w:type="spellEnd"/>
            <w:r w:rsidRPr="00F85BF1">
              <w:t xml:space="preserve"> 50).</w:t>
            </w:r>
          </w:p>
        </w:tc>
      </w:tr>
      <w:tr w:rsidR="008470FB" w14:paraId="282B6A4E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CCD36F7" w14:textId="77777777" w:rsidR="008470FB" w:rsidRPr="00936909" w:rsidRDefault="003055E4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lastRenderedPageBreak/>
              <w:t>D · Form reload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C2822A" w14:textId="4EF96F5F" w:rsidR="008470FB" w:rsidRDefault="00F85BF1">
            <w:proofErr w:type="spellStart"/>
            <w:r w:rsidRPr="00F85BF1">
              <w:t>Halaman</w:t>
            </w:r>
            <w:proofErr w:type="spellEnd"/>
            <w:r w:rsidRPr="00F85BF1">
              <w:t xml:space="preserve"> website </w:t>
            </w:r>
            <w:proofErr w:type="spellStart"/>
            <w:r w:rsidRPr="00F85BF1">
              <w:t>memuat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ulang</w:t>
            </w:r>
            <w:proofErr w:type="spellEnd"/>
            <w:r w:rsidRPr="00F85BF1">
              <w:t xml:space="preserve"> (reload), input </w:t>
            </w:r>
            <w:proofErr w:type="spellStart"/>
            <w:r w:rsidRPr="00F85BF1">
              <w:t>ter</w:t>
            </w:r>
            <w:proofErr w:type="spellEnd"/>
            <w:r w:rsidRPr="00F85BF1">
              <w:t xml:space="preserve">-reset, dan log console </w:t>
            </w:r>
            <w:proofErr w:type="spellStart"/>
            <w:r w:rsidRPr="00F85BF1">
              <w:t>langsung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hilang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setiap</w:t>
            </w:r>
            <w:proofErr w:type="spellEnd"/>
            <w:r w:rsidRPr="00F85BF1">
              <w:t xml:space="preserve"> kali </w:t>
            </w:r>
            <w:proofErr w:type="spellStart"/>
            <w:r w:rsidRPr="00F85BF1">
              <w:t>menekan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Hitung</w:t>
            </w:r>
            <w:proofErr w:type="spellEnd"/>
            <w:r w:rsidRPr="00F85BF1">
              <w:t>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780512" w14:textId="0EC30CBF" w:rsidR="00F85BF1" w:rsidRDefault="00F85BF1">
            <w:r w:rsidRPr="00F85BF1">
              <w:drawing>
                <wp:inline distT="0" distB="0" distL="0" distR="0" wp14:anchorId="6BCCBB86" wp14:editId="2842F01A">
                  <wp:extent cx="1080770" cy="198120"/>
                  <wp:effectExtent l="0" t="0" r="508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85668" w14:textId="28D02714" w:rsidR="008470FB" w:rsidRPr="00F85BF1" w:rsidRDefault="00F85BF1">
            <w:pPr>
              <w:rPr>
                <w:lang w:val="id-ID"/>
              </w:rPr>
            </w:pPr>
            <w:proofErr w:type="spellStart"/>
            <w:r w:rsidRPr="00F85BF1">
              <w:t>Halaman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melakukan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navigasi</w:t>
            </w:r>
            <w:proofErr w:type="spellEnd"/>
            <w:r w:rsidRPr="00F85BF1">
              <w:t xml:space="preserve"> URL yang </w:t>
            </w:r>
            <w:proofErr w:type="spellStart"/>
            <w:r w:rsidRPr="00F85BF1">
              <w:t>ditandai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dengan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munculnya</w:t>
            </w:r>
            <w:proofErr w:type="spellEnd"/>
            <w:r w:rsidRPr="00F85BF1">
              <w:t xml:space="preserve"> query parameter</w:t>
            </w:r>
            <w:r>
              <w:rPr>
                <w:lang w:val="id-ID"/>
              </w:rPr>
              <w:t>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E7A2C2" w14:textId="3BF35EC2" w:rsidR="008470FB" w:rsidRDefault="00F85BF1"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spellStart"/>
            <w:proofErr w:type="gramStart"/>
            <w:r w:rsidRPr="00F85BF1">
              <w:t>event.preventDefault</w:t>
            </w:r>
            <w:proofErr w:type="spellEnd"/>
            <w:proofErr w:type="gramEnd"/>
            <w:r w:rsidRPr="00F85BF1">
              <w:t xml:space="preserve">() yang </w:t>
            </w:r>
            <w:proofErr w:type="spellStart"/>
            <w:r w:rsidRPr="00F85BF1">
              <w:t>bertugas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mencegah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perilaku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bawaan</w:t>
            </w:r>
            <w:proofErr w:type="spellEnd"/>
            <w:r w:rsidRPr="00F85BF1">
              <w:t xml:space="preserve"> form HTML (reload browser </w:t>
            </w:r>
            <w:proofErr w:type="spellStart"/>
            <w:r w:rsidRPr="00F85BF1">
              <w:t>saat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dikirim</w:t>
            </w:r>
            <w:proofErr w:type="spellEnd"/>
            <w:r w:rsidRPr="00F85BF1">
              <w:t xml:space="preserve">) </w:t>
            </w:r>
            <w:proofErr w:type="spellStart"/>
            <w:r w:rsidRPr="00F85BF1">
              <w:t>telah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dikomentari</w:t>
            </w:r>
            <w:proofErr w:type="spellEnd"/>
            <w:r w:rsidRPr="00F85BF1">
              <w:t xml:space="preserve"> / </w:t>
            </w:r>
            <w:proofErr w:type="spellStart"/>
            <w:r w:rsidRPr="00F85BF1">
              <w:t>dinonaktifkan</w:t>
            </w:r>
            <w:proofErr w:type="spellEnd"/>
            <w:r w:rsidRPr="00F85BF1">
              <w:t>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B12F" w14:textId="28D246E6" w:rsidR="008470FB" w:rsidRDefault="00F85BF1">
            <w:proofErr w:type="spellStart"/>
            <w:r w:rsidRPr="00F85BF1">
              <w:t>Menghilangkan</w:t>
            </w:r>
            <w:proofErr w:type="spellEnd"/>
            <w:r w:rsidRPr="00F85BF1">
              <w:t xml:space="preserve"> comment dan </w:t>
            </w:r>
            <w:proofErr w:type="spellStart"/>
            <w:r w:rsidRPr="00F85BF1">
              <w:t>memanggil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kembali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spellStart"/>
            <w:proofErr w:type="gramStart"/>
            <w:r w:rsidRPr="00F85BF1">
              <w:t>event.preventDefault</w:t>
            </w:r>
            <w:proofErr w:type="spellEnd"/>
            <w:proofErr w:type="gramEnd"/>
            <w:r w:rsidRPr="00F85BF1">
              <w:t xml:space="preserve">() pada </w:t>
            </w:r>
            <w:proofErr w:type="spellStart"/>
            <w:r w:rsidRPr="00F85BF1">
              <w:t>baris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awal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prosesForm</w:t>
            </w:r>
            <w:proofErr w:type="spellEnd"/>
            <w:r w:rsidRPr="00F85BF1">
              <w:t>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54200F" w14:textId="55F1F5AE" w:rsidR="00F85BF1" w:rsidRDefault="00F85BF1">
            <w:r w:rsidRPr="00F85BF1">
              <w:drawing>
                <wp:inline distT="0" distB="0" distL="0" distR="0" wp14:anchorId="3E6AF4A5" wp14:editId="28382F04">
                  <wp:extent cx="1006475" cy="506730"/>
                  <wp:effectExtent l="0" t="0" r="3175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94790" w14:textId="2B01E8FE" w:rsidR="008470FB" w:rsidRDefault="00F85BF1">
            <w:proofErr w:type="spellStart"/>
            <w:r w:rsidRPr="00F85BF1">
              <w:t>Halaman</w:t>
            </w:r>
            <w:proofErr w:type="spellEnd"/>
            <w:r w:rsidRPr="00F85BF1">
              <w:t xml:space="preserve"> form </w:t>
            </w:r>
            <w:proofErr w:type="spellStart"/>
            <w:r w:rsidRPr="00F85BF1">
              <w:t>statis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tidak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ter</w:t>
            </w:r>
            <w:proofErr w:type="spellEnd"/>
            <w:r w:rsidRPr="00F85BF1">
              <w:t xml:space="preserve">-reload, URL browser </w:t>
            </w:r>
            <w:proofErr w:type="spellStart"/>
            <w:r w:rsidRPr="00F85BF1">
              <w:t>tidak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berubah</w:t>
            </w:r>
            <w:proofErr w:type="spellEnd"/>
            <w:r w:rsidRPr="00F85BF1">
              <w:t xml:space="preserve">, dan </w:t>
            </w:r>
            <w:proofErr w:type="spellStart"/>
            <w:r w:rsidRPr="00F85BF1">
              <w:t>hitungan</w:t>
            </w:r>
            <w:proofErr w:type="spellEnd"/>
            <w:r w:rsidRPr="00F85BF1">
              <w:t xml:space="preserve"> log </w:t>
            </w:r>
            <w:proofErr w:type="spellStart"/>
            <w:r w:rsidRPr="00F85BF1">
              <w:t>tetap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menetap</w:t>
            </w:r>
            <w:proofErr w:type="spellEnd"/>
            <w:r w:rsidRPr="00F85BF1">
              <w:t xml:space="preserve"> di console.</w:t>
            </w:r>
          </w:p>
        </w:tc>
      </w:tr>
      <w:tr w:rsidR="008470FB" w14:paraId="21DEC451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9A0A14" w14:textId="77777777" w:rsidR="008470FB" w:rsidRPr="00936909" w:rsidRDefault="003055E4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E · Handler </w:t>
            </w:r>
            <w:proofErr w:type="spellStart"/>
            <w:r w:rsidRPr="00936909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816FA4" w14:textId="4ED104AB" w:rsidR="008470FB" w:rsidRDefault="00F85BF1"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pemrosesan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prosesForm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dijalankan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sebanyak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dua</w:t>
            </w:r>
            <w:proofErr w:type="spellEnd"/>
            <w:r w:rsidRPr="00F85BF1">
              <w:t xml:space="preserve"> kali </w:t>
            </w:r>
            <w:proofErr w:type="spellStart"/>
            <w:r w:rsidRPr="00F85BF1">
              <w:t>meskipun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tombol</w:t>
            </w:r>
            <w:proofErr w:type="spellEnd"/>
            <w:r w:rsidRPr="00F85BF1">
              <w:t xml:space="preserve"> submit </w:t>
            </w:r>
            <w:proofErr w:type="spellStart"/>
            <w:r w:rsidRPr="00F85BF1">
              <w:t>hanya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diklik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sekali</w:t>
            </w:r>
            <w:proofErr w:type="spellEnd"/>
            <w:r w:rsidRPr="00F85BF1">
              <w:t>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2FDDB5" w14:textId="0FBF7D89" w:rsidR="00CE3787" w:rsidRDefault="00CE3787">
            <w:r w:rsidRPr="00CE3787">
              <w:drawing>
                <wp:inline distT="0" distB="0" distL="0" distR="0" wp14:anchorId="403FBB2C" wp14:editId="67FC6EFC">
                  <wp:extent cx="1080770" cy="157480"/>
                  <wp:effectExtent l="0" t="0" r="508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4C045" w14:textId="68493980" w:rsidR="008470FB" w:rsidRDefault="00F85BF1">
            <w:r w:rsidRPr="00F85BF1">
              <w:t xml:space="preserve">Log </w:t>
            </w:r>
            <w:proofErr w:type="spellStart"/>
            <w:r w:rsidRPr="00F85BF1">
              <w:t>hitungan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bertambah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dua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lompatan</w:t>
            </w:r>
            <w:proofErr w:type="spellEnd"/>
            <w:r w:rsidRPr="00F85BF1">
              <w:t xml:space="preserve"> (</w:t>
            </w:r>
            <w:proofErr w:type="spellStart"/>
            <w:r w:rsidRPr="00F85BF1">
              <w:t>misal</w:t>
            </w:r>
            <w:proofErr w:type="spellEnd"/>
            <w:r w:rsidRPr="00F85BF1">
              <w:t xml:space="preserve">: </w:t>
            </w:r>
            <w:proofErr w:type="spellStart"/>
            <w:r w:rsidRPr="00F85BF1">
              <w:t>langsung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ke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angka</w:t>
            </w:r>
            <w:proofErr w:type="spellEnd"/>
            <w:r w:rsidRPr="00F85BF1">
              <w:t xml:space="preserve"> 2, 4, </w:t>
            </w:r>
            <w:proofErr w:type="spellStart"/>
            <w:r w:rsidRPr="00F85BF1">
              <w:t>dst</w:t>
            </w:r>
            <w:proofErr w:type="spellEnd"/>
            <w:r w:rsidRPr="00F85BF1">
              <w:t xml:space="preserve">) </w:t>
            </w:r>
            <w:proofErr w:type="spellStart"/>
            <w:r w:rsidRPr="00F85BF1">
              <w:t>dalam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sekali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eksekusi</w:t>
            </w:r>
            <w:proofErr w:type="spellEnd"/>
            <w:r w:rsidRPr="00F85BF1">
              <w:t xml:space="preserve"> form.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70DACE" w14:textId="69258F1E" w:rsidR="008470FB" w:rsidRDefault="00F85BF1">
            <w:proofErr w:type="spellStart"/>
            <w:r w:rsidRPr="00F85BF1">
              <w:t>Terdapat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dua</w:t>
            </w:r>
            <w:proofErr w:type="spellEnd"/>
            <w:r w:rsidRPr="00F85BF1">
              <w:t xml:space="preserve"> event listener submit yang </w:t>
            </w:r>
            <w:proofErr w:type="spellStart"/>
            <w:r w:rsidRPr="00F85BF1">
              <w:t>sama-sama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terpasang</w:t>
            </w:r>
            <w:proofErr w:type="spellEnd"/>
            <w:r w:rsidRPr="00F85BF1">
              <w:t xml:space="preserve"> dan </w:t>
            </w:r>
            <w:proofErr w:type="spellStart"/>
            <w:r w:rsidRPr="00F85BF1">
              <w:t>memanggil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fungsi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prosesForm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secara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beruntun</w:t>
            </w:r>
            <w:proofErr w:type="spellEnd"/>
            <w:r w:rsidRPr="00F85BF1">
              <w:t>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86CC1B" w14:textId="43A3F4DA" w:rsidR="008470FB" w:rsidRDefault="00F85BF1">
            <w:proofErr w:type="spellStart"/>
            <w:r w:rsidRPr="00F85BF1">
              <w:t>Menghapus</w:t>
            </w:r>
            <w:proofErr w:type="spellEnd"/>
            <w:r w:rsidRPr="00F85BF1">
              <w:t xml:space="preserve"> / </w:t>
            </w:r>
            <w:proofErr w:type="spellStart"/>
            <w:r w:rsidRPr="00F85BF1">
              <w:t>menghilangkan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blok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kode</w:t>
            </w:r>
            <w:proofErr w:type="spellEnd"/>
            <w:r w:rsidRPr="00F85BF1">
              <w:t xml:space="preserve"> </w:t>
            </w:r>
            <w:proofErr w:type="spellStart"/>
            <w:proofErr w:type="gramStart"/>
            <w:r w:rsidRPr="00F85BF1">
              <w:t>form.addEventListener</w:t>
            </w:r>
            <w:proofErr w:type="spellEnd"/>
            <w:proofErr w:type="gramEnd"/>
            <w:r w:rsidRPr="00F85BF1">
              <w:t xml:space="preserve"> </w:t>
            </w:r>
            <w:proofErr w:type="spellStart"/>
            <w:r w:rsidRPr="00F85BF1">
              <w:t>tambahan</w:t>
            </w:r>
            <w:proofErr w:type="spellEnd"/>
            <w:r w:rsidRPr="00F85BF1">
              <w:t xml:space="preserve"> di </w:t>
            </w:r>
            <w:proofErr w:type="spellStart"/>
            <w:r w:rsidRPr="00F85BF1">
              <w:t>akhir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baris</w:t>
            </w:r>
            <w:proofErr w:type="spellEnd"/>
            <w:r w:rsidRPr="00F85BF1">
              <w:t xml:space="preserve"> program.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E186E1" w14:textId="706473AE" w:rsidR="00CE3787" w:rsidRDefault="00CE3787">
            <w:r w:rsidRPr="00CE3787">
              <w:drawing>
                <wp:inline distT="0" distB="0" distL="0" distR="0" wp14:anchorId="58B6C296" wp14:editId="7653CF61">
                  <wp:extent cx="1006475" cy="11430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0F549" w14:textId="5A3A97E1" w:rsidR="008470FB" w:rsidRDefault="00F85BF1">
            <w:r w:rsidRPr="00F85BF1">
              <w:t xml:space="preserve">Nilai </w:t>
            </w:r>
            <w:proofErr w:type="spellStart"/>
            <w:proofErr w:type="gramStart"/>
            <w:r w:rsidRPr="00F85BF1">
              <w:t>console.count</w:t>
            </w:r>
            <w:proofErr w:type="spellEnd"/>
            <w:proofErr w:type="gramEnd"/>
            <w:r w:rsidRPr="00F85BF1">
              <w:t>('</w:t>
            </w:r>
            <w:proofErr w:type="spellStart"/>
            <w:r w:rsidRPr="00F85BF1">
              <w:t>prosesForm</w:t>
            </w:r>
            <w:proofErr w:type="spellEnd"/>
            <w:r w:rsidRPr="00F85BF1">
              <w:t xml:space="preserve">') </w:t>
            </w:r>
            <w:proofErr w:type="spellStart"/>
            <w:r w:rsidRPr="00F85BF1">
              <w:t>hanya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murni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bertambah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satu</w:t>
            </w:r>
            <w:proofErr w:type="spellEnd"/>
            <w:r w:rsidRPr="00F85BF1">
              <w:t xml:space="preserve"> </w:t>
            </w:r>
            <w:proofErr w:type="spellStart"/>
            <w:r w:rsidRPr="00F85BF1">
              <w:t>angka</w:t>
            </w:r>
            <w:proofErr w:type="spellEnd"/>
            <w:r w:rsidRPr="00F85BF1">
              <w:t xml:space="preserve"> per kali submit </w:t>
            </w:r>
            <w:proofErr w:type="spellStart"/>
            <w:r w:rsidRPr="00F85BF1">
              <w:t>ditekan</w:t>
            </w:r>
            <w:proofErr w:type="spellEnd"/>
            <w:r w:rsidRPr="00F85BF1">
              <w:t>.</w:t>
            </w:r>
          </w:p>
        </w:tc>
      </w:tr>
    </w:tbl>
    <w:p w14:paraId="71AE4262" w14:textId="77777777" w:rsidR="008470FB" w:rsidRDefault="003055E4">
      <w:pPr>
        <w:pStyle w:val="FormLabel"/>
        <w:keepNext/>
      </w:pPr>
      <w:proofErr w:type="spellStart"/>
      <w:r>
        <w:lastRenderedPageBreak/>
        <w:t>Kasus</w:t>
      </w:r>
      <w:proofErr w:type="spellEnd"/>
      <w:r>
        <w:t xml:space="preserve">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47CEA3F6" w14:textId="77777777" w:rsidTr="00936909">
        <w:tc>
          <w:tcPr>
            <w:tcW w:w="10382" w:type="dxa"/>
          </w:tcPr>
          <w:p w14:paraId="117CD621" w14:textId="1173F1C8" w:rsidR="00936909" w:rsidRDefault="00CE3787">
            <w:pPr>
              <w:pStyle w:val="FormLabel"/>
              <w:keepNext/>
            </w:pPr>
            <w:proofErr w:type="spellStart"/>
            <w:r w:rsidRPr="00CE3787">
              <w:t>Kasus</w:t>
            </w:r>
            <w:proofErr w:type="spellEnd"/>
            <w:r w:rsidRPr="00CE3787">
              <w:t xml:space="preserve"> C (</w:t>
            </w:r>
            <w:proofErr w:type="spellStart"/>
            <w:r w:rsidRPr="00CE3787">
              <w:t>Tipe</w:t>
            </w:r>
            <w:proofErr w:type="spellEnd"/>
            <w:r w:rsidRPr="00CE3787">
              <w:t xml:space="preserve"> data / Operator): </w:t>
            </w:r>
            <w:proofErr w:type="spellStart"/>
            <w:r w:rsidRPr="00CE3787">
              <w:t>Kasus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ini</w:t>
            </w:r>
            <w:proofErr w:type="spellEnd"/>
            <w:r w:rsidRPr="00CE3787">
              <w:t xml:space="preserve"> paling </w:t>
            </w:r>
            <w:proofErr w:type="spellStart"/>
            <w:r w:rsidRPr="00CE3787">
              <w:t>menyadarkan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saya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bahwa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semua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nilai</w:t>
            </w:r>
            <w:proofErr w:type="spellEnd"/>
            <w:r w:rsidRPr="00CE3787">
              <w:t xml:space="preserve"> input HTML </w:t>
            </w:r>
            <w:proofErr w:type="spellStart"/>
            <w:r w:rsidRPr="00CE3787">
              <w:t>otomatis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berupa</w:t>
            </w:r>
            <w:proofErr w:type="spellEnd"/>
            <w:r w:rsidRPr="00CE3787">
              <w:t xml:space="preserve"> String. </w:t>
            </w:r>
            <w:proofErr w:type="spellStart"/>
            <w:r w:rsidRPr="00CE3787">
              <w:t>Jika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lupa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dikonversi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ke</w:t>
            </w:r>
            <w:proofErr w:type="spellEnd"/>
            <w:r w:rsidRPr="00CE3787">
              <w:t xml:space="preserve"> Number, operator + </w:t>
            </w:r>
            <w:proofErr w:type="spellStart"/>
            <w:r w:rsidRPr="00CE3787">
              <w:t>malah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akan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menempelkan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teks</w:t>
            </w:r>
            <w:proofErr w:type="spellEnd"/>
            <w:r w:rsidRPr="00CE3787">
              <w:t xml:space="preserve"> (</w:t>
            </w:r>
            <w:proofErr w:type="spellStart"/>
            <w:r w:rsidRPr="00CE3787">
              <w:t>misal</w:t>
            </w:r>
            <w:proofErr w:type="spellEnd"/>
            <w:r w:rsidRPr="00CE3787">
              <w:t xml:space="preserve"> 10+5 = 105), </w:t>
            </w:r>
            <w:proofErr w:type="spellStart"/>
            <w:r w:rsidRPr="00CE3787">
              <w:t>bukan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menjumlahkannya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secara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matematika</w:t>
            </w:r>
            <w:proofErr w:type="spellEnd"/>
            <w:r w:rsidRPr="00CE3787">
              <w:t>.</w:t>
            </w:r>
          </w:p>
          <w:p w14:paraId="51D7330F" w14:textId="77777777" w:rsidR="00936909" w:rsidRDefault="00936909">
            <w:pPr>
              <w:pStyle w:val="FormLabel"/>
              <w:keepNext/>
            </w:pPr>
          </w:p>
        </w:tc>
      </w:tr>
    </w:tbl>
    <w:p w14:paraId="46D534ED" w14:textId="77777777" w:rsidR="00936909" w:rsidRDefault="00936909">
      <w:pPr>
        <w:pStyle w:val="FormLabel"/>
        <w:keepNext/>
      </w:pPr>
    </w:p>
    <w:p w14:paraId="368FCFCE" w14:textId="77777777" w:rsidR="008470FB" w:rsidRDefault="003055E4">
      <w:pPr>
        <w:pStyle w:val="Heading1"/>
        <w:spacing w:before="160" w:after="80"/>
      </w:pPr>
      <w:r>
        <w:t xml:space="preserve">B.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4623E8C1" w14:textId="77777777" w:rsidR="008470FB" w:rsidRDefault="003055E4">
      <w:pPr>
        <w:pStyle w:val="Heading2"/>
        <w:spacing w:before="120"/>
      </w:pPr>
      <w:r>
        <w:t xml:space="preserve">B1. </w:t>
      </w:r>
      <w:proofErr w:type="spellStart"/>
      <w:r>
        <w:t>Logika</w:t>
      </w:r>
      <w:proofErr w:type="spellEnd"/>
      <w:r>
        <w:t>, Function, Array, dan Object</w:t>
      </w:r>
    </w:p>
    <w:p w14:paraId="6AA50290" w14:textId="77777777" w:rsidR="008470FB" w:rsidRDefault="003055E4">
      <w:pPr>
        <w:pStyle w:val="FormLabel"/>
        <w:keepNext/>
      </w:pPr>
      <w:r>
        <w:t xml:space="preserve">Kapan let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const?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403C25CC" w14:textId="77777777" w:rsidTr="00936909">
        <w:tc>
          <w:tcPr>
            <w:tcW w:w="10382" w:type="dxa"/>
          </w:tcPr>
          <w:p w14:paraId="6C597DCE" w14:textId="244255A8" w:rsidR="00936909" w:rsidRDefault="00CE3787">
            <w:pPr>
              <w:pStyle w:val="FormLabel"/>
              <w:keepNext/>
              <w:rPr>
                <w:lang w:val="fi-FI"/>
              </w:rPr>
            </w:pPr>
            <w:r w:rsidRPr="00CE3787">
              <w:rPr>
                <w:lang w:val="fi-FI"/>
              </w:rPr>
              <w:t>Saat kita tahu nilai variabel tersebut akan berubah/ditiban di kemudian waktu (misalnya di dalam perulangan / looping).</w:t>
            </w:r>
          </w:p>
        </w:tc>
      </w:tr>
    </w:tbl>
    <w:p w14:paraId="5919828B" w14:textId="4BD8F01B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nilai dari elemen input perlu dikonversi sebelum perhitungan?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5A62E49B" w14:textId="77777777" w:rsidTr="00936909">
        <w:tc>
          <w:tcPr>
            <w:tcW w:w="10382" w:type="dxa"/>
          </w:tcPr>
          <w:p w14:paraId="62A7CCA6" w14:textId="6FAE7B8C" w:rsidR="00936909" w:rsidRDefault="00CE3787">
            <w:pPr>
              <w:pStyle w:val="FormLabel"/>
              <w:keepNext/>
              <w:rPr>
                <w:lang w:val="fi-FI"/>
              </w:rPr>
            </w:pPr>
            <w:r w:rsidRPr="00CE3787">
              <w:rPr>
                <w:lang w:val="fi-FI"/>
              </w:rPr>
              <w:t>Karena nilai bawaan input HTML selalu berupa String (teks). Tanpa konversi, perhitungan matematika tidak bisa berjalan benar.</w:t>
            </w:r>
          </w:p>
        </w:tc>
      </w:tr>
    </w:tbl>
    <w:p w14:paraId="4CB98D99" w14:textId="2343009B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kondisi kategori atau diskon dengan batas terbesar diperiksa lebih dahulu?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:rsidRPr="00936909" w14:paraId="32E4FE24" w14:textId="77777777" w:rsidTr="00936909">
        <w:tc>
          <w:tcPr>
            <w:tcW w:w="10382" w:type="dxa"/>
          </w:tcPr>
          <w:p w14:paraId="6DD581E4" w14:textId="6E43D176" w:rsidR="00936909" w:rsidRPr="00936909" w:rsidRDefault="00CE3787">
            <w:pPr>
              <w:pStyle w:val="FormLabel"/>
              <w:keepNext/>
              <w:rPr>
                <w:lang w:val="fi-FI"/>
              </w:rPr>
            </w:pPr>
            <w:r w:rsidRPr="00CE3787">
              <w:rPr>
                <w:lang w:val="fi-FI"/>
              </w:rPr>
              <w:t>Agar kondisi yang paling sulit dicapai tidak terlewat / tertiban oleh kondisi di bawahnya yang lebih mudah.</w:t>
            </w:r>
          </w:p>
        </w:tc>
      </w:tr>
    </w:tbl>
    <w:p w14:paraId="5AF99C8D" w14:textId="3EAC3916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parameter, argument, dan return?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6A5D4960" w14:textId="77777777" w:rsidTr="00936909">
        <w:tc>
          <w:tcPr>
            <w:tcW w:w="10382" w:type="dxa"/>
          </w:tcPr>
          <w:p w14:paraId="1EBD972D" w14:textId="511B26ED" w:rsidR="00936909" w:rsidRDefault="00CE3787">
            <w:pPr>
              <w:pStyle w:val="FormLabel"/>
              <w:keepNext/>
            </w:pPr>
            <w:r w:rsidRPr="00CE3787">
              <w:t xml:space="preserve">Parameter </w:t>
            </w:r>
            <w:proofErr w:type="spellStart"/>
            <w:r w:rsidRPr="00CE3787">
              <w:t>adalah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wadah</w:t>
            </w:r>
            <w:proofErr w:type="spellEnd"/>
            <w:r w:rsidRPr="00CE3787">
              <w:t xml:space="preserve"> di </w:t>
            </w:r>
            <w:proofErr w:type="spellStart"/>
            <w:r w:rsidRPr="00CE3787">
              <w:t>definisi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. Argument </w:t>
            </w:r>
            <w:proofErr w:type="spellStart"/>
            <w:r w:rsidRPr="00CE3787">
              <w:t>adalah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nilai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asli</w:t>
            </w:r>
            <w:proofErr w:type="spellEnd"/>
            <w:r w:rsidRPr="00CE3787">
              <w:t xml:space="preserve"> yang </w:t>
            </w:r>
            <w:proofErr w:type="spellStart"/>
            <w:r w:rsidRPr="00CE3787">
              <w:t>dioper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saat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pemanggilan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. Return </w:t>
            </w:r>
            <w:proofErr w:type="spellStart"/>
            <w:r w:rsidRPr="00CE3787">
              <w:t>adalah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hasil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akhir</w:t>
            </w:r>
            <w:proofErr w:type="spellEnd"/>
            <w:r w:rsidRPr="00CE3787">
              <w:t xml:space="preserve"> yang </w:t>
            </w:r>
            <w:proofErr w:type="spellStart"/>
            <w:r w:rsidRPr="00CE3787">
              <w:t>dikembalikan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fungsi</w:t>
            </w:r>
            <w:proofErr w:type="spellEnd"/>
            <w:r w:rsidRPr="00CE3787">
              <w:t>.</w:t>
            </w:r>
          </w:p>
        </w:tc>
      </w:tr>
    </w:tbl>
    <w:p w14:paraId="38B9BDDC" w14:textId="27631E90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487C66DA" w14:textId="77777777" w:rsidTr="00936909">
        <w:tc>
          <w:tcPr>
            <w:tcW w:w="10382" w:type="dxa"/>
          </w:tcPr>
          <w:p w14:paraId="058E8B23" w14:textId="612ED5CE" w:rsidR="00936909" w:rsidRDefault="00CE3787">
            <w:pPr>
              <w:pStyle w:val="FormLabel"/>
              <w:keepNext/>
            </w:pPr>
            <w:r w:rsidRPr="00CE3787">
              <w:t xml:space="preserve">Agar </w:t>
            </w:r>
            <w:proofErr w:type="spellStart"/>
            <w:r w:rsidRPr="00CE3787">
              <w:t>kode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lebih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rapi</w:t>
            </w:r>
            <w:proofErr w:type="spellEnd"/>
            <w:r w:rsidRPr="00CE3787">
              <w:t xml:space="preserve">, 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logika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bisa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dipakai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ulang</w:t>
            </w:r>
            <w:proofErr w:type="spellEnd"/>
            <w:r w:rsidRPr="00CE3787">
              <w:t xml:space="preserve">, dan </w:t>
            </w:r>
            <w:proofErr w:type="spellStart"/>
            <w:r w:rsidRPr="00CE3787">
              <w:t>kita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bisa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mengecek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logika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tanpa</w:t>
            </w:r>
            <w:proofErr w:type="spellEnd"/>
            <w:r w:rsidRPr="00CE3787">
              <w:t xml:space="preserve"> harus </w:t>
            </w:r>
            <w:proofErr w:type="spellStart"/>
            <w:r w:rsidRPr="00CE3787">
              <w:t>bergantung</w:t>
            </w:r>
            <w:proofErr w:type="spellEnd"/>
            <w:r w:rsidRPr="00CE3787">
              <w:t xml:space="preserve"> pada </w:t>
            </w:r>
            <w:proofErr w:type="spellStart"/>
            <w:r w:rsidRPr="00CE3787">
              <w:t>elemen</w:t>
            </w:r>
            <w:proofErr w:type="spellEnd"/>
            <w:r w:rsidRPr="00CE3787">
              <w:t xml:space="preserve"> HTML.</w:t>
            </w:r>
          </w:p>
        </w:tc>
      </w:tr>
    </w:tbl>
    <w:p w14:paraId="5C5CB4F6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2E2EBC4D" w14:textId="77777777" w:rsidTr="00936909">
        <w:tc>
          <w:tcPr>
            <w:tcW w:w="10382" w:type="dxa"/>
          </w:tcPr>
          <w:p w14:paraId="1AD3108D" w14:textId="39103629" w:rsidR="00936909" w:rsidRDefault="00CE3787">
            <w:pPr>
              <w:pStyle w:val="FormLabel"/>
              <w:keepNext/>
            </w:pPr>
            <w:r w:rsidRPr="00CE3787">
              <w:t xml:space="preserve">Karena JavaScript </w:t>
            </w:r>
            <w:proofErr w:type="spellStart"/>
            <w:r w:rsidRPr="00CE3787">
              <w:t>mengisolasi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ruang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lingkup</w:t>
            </w:r>
            <w:proofErr w:type="spellEnd"/>
            <w:r w:rsidRPr="00CE3787">
              <w:t xml:space="preserve"> (scope) </w:t>
            </w:r>
            <w:proofErr w:type="spellStart"/>
            <w:r w:rsidRPr="00CE3787">
              <w:t>variabel</w:t>
            </w:r>
            <w:proofErr w:type="spellEnd"/>
            <w:r w:rsidRPr="00CE3787">
              <w:t xml:space="preserve"> di </w:t>
            </w:r>
            <w:proofErr w:type="spellStart"/>
            <w:r w:rsidRPr="00CE3787">
              <w:t>dalam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 agar </w:t>
            </w:r>
            <w:proofErr w:type="spellStart"/>
            <w:r w:rsidRPr="00CE3787">
              <w:t>tidak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bentrok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dengan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variabel</w:t>
            </w:r>
            <w:proofErr w:type="spellEnd"/>
            <w:r w:rsidRPr="00CE3787">
              <w:t xml:space="preserve"> di </w:t>
            </w:r>
            <w:proofErr w:type="spellStart"/>
            <w:r w:rsidRPr="00CE3787">
              <w:t>luar</w:t>
            </w:r>
            <w:proofErr w:type="spellEnd"/>
            <w:r w:rsidRPr="00CE3787">
              <w:t>.</w:t>
            </w:r>
          </w:p>
        </w:tc>
      </w:tr>
    </w:tbl>
    <w:p w14:paraId="41E6BB83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of objects?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4BDB7552" w14:textId="77777777" w:rsidTr="00936909">
        <w:tc>
          <w:tcPr>
            <w:tcW w:w="10382" w:type="dxa"/>
          </w:tcPr>
          <w:p w14:paraId="6A0E90F2" w14:textId="0115F7E1" w:rsidR="00936909" w:rsidRDefault="00CE3787">
            <w:pPr>
              <w:pStyle w:val="FormLabel"/>
              <w:keepNext/>
            </w:pPr>
            <w:r w:rsidRPr="00CE3787">
              <w:t xml:space="preserve">Array </w:t>
            </w:r>
            <w:proofErr w:type="spellStart"/>
            <w:r w:rsidRPr="00CE3787">
              <w:t>memudahkan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kita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melakukan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perulangan</w:t>
            </w:r>
            <w:proofErr w:type="spellEnd"/>
            <w:r w:rsidRPr="00CE3787">
              <w:t xml:space="preserve"> (loop), </w:t>
            </w:r>
            <w:proofErr w:type="spellStart"/>
            <w:r w:rsidRPr="00CE3787">
              <w:t>sedangkan</w:t>
            </w:r>
            <w:proofErr w:type="spellEnd"/>
            <w:r w:rsidRPr="00CE3787">
              <w:t xml:space="preserve"> Object </w:t>
            </w:r>
            <w:proofErr w:type="spellStart"/>
            <w:r w:rsidRPr="00CE3787">
              <w:t>menyimpan</w:t>
            </w:r>
            <w:proofErr w:type="spellEnd"/>
            <w:r w:rsidRPr="00CE3787">
              <w:t xml:space="preserve"> detail </w:t>
            </w:r>
            <w:proofErr w:type="spellStart"/>
            <w:r w:rsidRPr="00CE3787">
              <w:t>informasinya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secara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terstruktur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dalam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satu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kesatuan</w:t>
            </w:r>
            <w:proofErr w:type="spellEnd"/>
            <w:r w:rsidRPr="00CE3787">
              <w:t>.</w:t>
            </w:r>
          </w:p>
        </w:tc>
      </w:tr>
    </w:tbl>
    <w:p w14:paraId="26A79A3A" w14:textId="413CE32F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936909" w14:paraId="687196C1" w14:textId="77777777" w:rsidTr="00936909">
        <w:tc>
          <w:tcPr>
            <w:tcW w:w="10382" w:type="dxa"/>
          </w:tcPr>
          <w:p w14:paraId="0664E9FF" w14:textId="0D0EE536" w:rsidR="00936909" w:rsidRDefault="00CE3787">
            <w:pPr>
              <w:pStyle w:val="FormLabel"/>
              <w:keepNext/>
            </w:pPr>
            <w:r w:rsidRPr="00CE3787">
              <w:t xml:space="preserve">Akan </w:t>
            </w:r>
            <w:proofErr w:type="spellStart"/>
            <w:r w:rsidRPr="00CE3787">
              <w:t>mengembalikan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nilai</w:t>
            </w:r>
            <w:proofErr w:type="spellEnd"/>
            <w:r w:rsidRPr="00CE3787">
              <w:t xml:space="preserve"> undefined.</w:t>
            </w:r>
          </w:p>
        </w:tc>
      </w:tr>
    </w:tbl>
    <w:p w14:paraId="6D06246E" w14:textId="77777777" w:rsidR="00936909" w:rsidRDefault="00936909">
      <w:pPr>
        <w:pStyle w:val="FormLabel"/>
        <w:keepNext/>
      </w:pPr>
    </w:p>
    <w:p w14:paraId="2AB6EAAF" w14:textId="71A13505" w:rsidR="008470FB" w:rsidRDefault="003055E4">
      <w:pPr>
        <w:pStyle w:val="Heading2"/>
        <w:spacing w:before="120"/>
      </w:pPr>
      <w:r>
        <w:t xml:space="preserve">B2. DOM, Event, dan </w:t>
      </w:r>
      <w:proofErr w:type="spellStart"/>
      <w:r>
        <w:t>Validasi</w:t>
      </w:r>
      <w:proofErr w:type="spellEnd"/>
      <w:r>
        <w:t xml:space="preserve"> Form</w:t>
      </w:r>
    </w:p>
    <w:p w14:paraId="46560B99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querySelector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95E19" w14:paraId="38D57E51" w14:textId="77777777" w:rsidTr="00695E19">
        <w:tc>
          <w:tcPr>
            <w:tcW w:w="10382" w:type="dxa"/>
          </w:tcPr>
          <w:p w14:paraId="5CEADAB7" w14:textId="60957184" w:rsidR="00695E19" w:rsidRDefault="00CE3787">
            <w:pPr>
              <w:pStyle w:val="FormLabel"/>
              <w:keepNext/>
            </w:pPr>
            <w:proofErr w:type="spellStart"/>
            <w:r w:rsidRPr="00CE3787">
              <w:t>Mengembalikan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nilai</w:t>
            </w:r>
            <w:proofErr w:type="spellEnd"/>
            <w:r w:rsidRPr="00CE3787">
              <w:t xml:space="preserve"> null.</w:t>
            </w:r>
          </w:p>
        </w:tc>
      </w:tr>
    </w:tbl>
    <w:p w14:paraId="64E76C42" w14:textId="15869AA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style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di JavaScript?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95E19" w14:paraId="411236E2" w14:textId="77777777" w:rsidTr="00695E19">
        <w:tc>
          <w:tcPr>
            <w:tcW w:w="10382" w:type="dxa"/>
          </w:tcPr>
          <w:p w14:paraId="4F606BBE" w14:textId="1DF9144A" w:rsidR="00695E19" w:rsidRDefault="00CE3787">
            <w:pPr>
              <w:pStyle w:val="FormLabel"/>
              <w:keepNext/>
            </w:pPr>
            <w:proofErr w:type="spellStart"/>
            <w:r w:rsidRPr="00CE3787">
              <w:t>Lebih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rapi</w:t>
            </w:r>
            <w:proofErr w:type="spellEnd"/>
            <w:r w:rsidRPr="00CE3787">
              <w:t xml:space="preserve">, </w:t>
            </w:r>
            <w:proofErr w:type="spellStart"/>
            <w:r w:rsidRPr="00CE3787">
              <w:t>kodenya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pendek</w:t>
            </w:r>
            <w:proofErr w:type="spellEnd"/>
            <w:r w:rsidRPr="00CE3787">
              <w:t xml:space="preserve">, dan </w:t>
            </w:r>
            <w:proofErr w:type="spellStart"/>
            <w:r w:rsidRPr="00CE3787">
              <w:t>memisahkan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tugas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desain</w:t>
            </w:r>
            <w:proofErr w:type="spellEnd"/>
            <w:r w:rsidRPr="00CE3787">
              <w:t xml:space="preserve"> (CSS) </w:t>
            </w:r>
            <w:proofErr w:type="spellStart"/>
            <w:r w:rsidRPr="00CE3787">
              <w:t>dengan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logika</w:t>
            </w:r>
            <w:proofErr w:type="spellEnd"/>
            <w:r w:rsidRPr="00CE3787">
              <w:t xml:space="preserve"> (JS).</w:t>
            </w:r>
          </w:p>
        </w:tc>
      </w:tr>
    </w:tbl>
    <w:p w14:paraId="1EAD8BC5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event handler, dan </w:t>
      </w:r>
      <w:proofErr w:type="spellStart"/>
      <w:r>
        <w:t>perubahan</w:t>
      </w:r>
      <w:proofErr w:type="spellEnd"/>
      <w:r>
        <w:t xml:space="preserve"> DOM?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695E19" w14:paraId="5C946D90" w14:textId="77777777" w:rsidTr="00695E19">
        <w:tc>
          <w:tcPr>
            <w:tcW w:w="10382" w:type="dxa"/>
          </w:tcPr>
          <w:p w14:paraId="72DE7DFE" w14:textId="6050C7E7" w:rsidR="00695E19" w:rsidRDefault="00CE3787">
            <w:pPr>
              <w:pStyle w:val="FormLabel"/>
              <w:keepNext/>
            </w:pPr>
            <w:proofErr w:type="spellStart"/>
            <w:r w:rsidRPr="00CE3787">
              <w:lastRenderedPageBreak/>
              <w:t>addEventListener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memantau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aksi</w:t>
            </w:r>
            <w:proofErr w:type="spellEnd"/>
            <w:r w:rsidRPr="00CE3787">
              <w:t xml:space="preserve"> user, </w:t>
            </w:r>
            <w:proofErr w:type="spellStart"/>
            <w:r w:rsidRPr="00CE3787">
              <w:t>memicu</w:t>
            </w:r>
            <w:proofErr w:type="spellEnd"/>
            <w:r w:rsidRPr="00CE3787">
              <w:t xml:space="preserve"> event handler (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) </w:t>
            </w:r>
            <w:proofErr w:type="spellStart"/>
            <w:r w:rsidRPr="00CE3787">
              <w:t>untuk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berjalan</w:t>
            </w:r>
            <w:proofErr w:type="spellEnd"/>
            <w:r w:rsidRPr="00CE3787">
              <w:t xml:space="preserve">, </w:t>
            </w:r>
            <w:proofErr w:type="spellStart"/>
            <w:r w:rsidRPr="00CE3787">
              <w:t>lalu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fungsi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tersebut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melakukan</w:t>
            </w:r>
            <w:proofErr w:type="spellEnd"/>
            <w:r w:rsidRPr="00CE3787">
              <w:t xml:space="preserve"> </w:t>
            </w:r>
            <w:proofErr w:type="spellStart"/>
            <w:r w:rsidRPr="00CE3787">
              <w:t>perubahan</w:t>
            </w:r>
            <w:proofErr w:type="spellEnd"/>
            <w:r w:rsidRPr="00CE3787">
              <w:t xml:space="preserve"> DOM (update </w:t>
            </w:r>
            <w:proofErr w:type="spellStart"/>
            <w:r w:rsidRPr="00CE3787">
              <w:t>layar</w:t>
            </w:r>
            <w:proofErr w:type="spellEnd"/>
            <w:r w:rsidRPr="00CE3787">
              <w:t>).</w:t>
            </w:r>
          </w:p>
        </w:tc>
      </w:tr>
    </w:tbl>
    <w:p w14:paraId="549B9777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defer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app.js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4701D3" w14:paraId="2C8CDD61" w14:textId="77777777" w:rsidTr="004701D3">
        <w:tc>
          <w:tcPr>
            <w:tcW w:w="10382" w:type="dxa"/>
          </w:tcPr>
          <w:p w14:paraId="621A787A" w14:textId="542B913E" w:rsidR="004701D3" w:rsidRPr="00CE3787" w:rsidRDefault="00CE3787">
            <w:pPr>
              <w:pStyle w:val="FormLabel"/>
              <w:keepNext/>
              <w:rPr>
                <w:lang w:val="id-ID"/>
              </w:rPr>
            </w:pPr>
            <w:r w:rsidRPr="00CE3787">
              <w:rPr>
                <w:lang w:val="id-ID"/>
              </w:rPr>
              <w:t>Agar HTML diselesaikan muatannya lebih dulu oleh browser, baru eksekusi Javascript dijalankan (mencegah error elemen tidak ditemukan).</w:t>
            </w:r>
          </w:p>
        </w:tc>
      </w:tr>
    </w:tbl>
    <w:p w14:paraId="0FB8153B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textContent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input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4701D3" w14:paraId="4E214B17" w14:textId="77777777" w:rsidTr="004701D3">
        <w:tc>
          <w:tcPr>
            <w:tcW w:w="10382" w:type="dxa"/>
          </w:tcPr>
          <w:p w14:paraId="0263EA54" w14:textId="60558752" w:rsidR="004701D3" w:rsidRDefault="0004721E">
            <w:pPr>
              <w:pStyle w:val="FormLabel"/>
              <w:keepNext/>
            </w:pPr>
            <w:proofErr w:type="spellStart"/>
            <w:r w:rsidRPr="0004721E">
              <w:t>Untuk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alasan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keamanan</w:t>
            </w:r>
            <w:proofErr w:type="spellEnd"/>
            <w:r w:rsidRPr="0004721E">
              <w:t xml:space="preserve">. </w:t>
            </w:r>
            <w:proofErr w:type="spellStart"/>
            <w:r w:rsidRPr="0004721E">
              <w:t>Menghindari</w:t>
            </w:r>
            <w:proofErr w:type="spellEnd"/>
            <w:r w:rsidRPr="0004721E">
              <w:t xml:space="preserve"> script </w:t>
            </w:r>
            <w:proofErr w:type="spellStart"/>
            <w:r w:rsidRPr="0004721E">
              <w:t>berbahaya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dieksekusi</w:t>
            </w:r>
            <w:proofErr w:type="spellEnd"/>
          </w:p>
        </w:tc>
      </w:tr>
    </w:tbl>
    <w:p w14:paraId="08D4E6A0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>() pada submit form?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4701D3" w14:paraId="2B2C7618" w14:textId="77777777" w:rsidTr="004701D3">
        <w:tc>
          <w:tcPr>
            <w:tcW w:w="10382" w:type="dxa"/>
          </w:tcPr>
          <w:p w14:paraId="2FD22043" w14:textId="0F2EB18F" w:rsidR="004701D3" w:rsidRDefault="0004721E">
            <w:pPr>
              <w:pStyle w:val="FormLabel"/>
              <w:keepNext/>
            </w:pPr>
            <w:proofErr w:type="spellStart"/>
            <w:r w:rsidRPr="0004721E">
              <w:t>Untuk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menahan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sifat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bawaan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elemen</w:t>
            </w:r>
            <w:proofErr w:type="spellEnd"/>
            <w:r w:rsidRPr="0004721E">
              <w:t xml:space="preserve"> form yang </w:t>
            </w:r>
            <w:proofErr w:type="spellStart"/>
            <w:r w:rsidRPr="0004721E">
              <w:t>otomatis</w:t>
            </w:r>
            <w:proofErr w:type="spellEnd"/>
            <w:r w:rsidRPr="0004721E">
              <w:t xml:space="preserve"> me-reload </w:t>
            </w:r>
            <w:proofErr w:type="spellStart"/>
            <w:r w:rsidRPr="0004721E">
              <w:t>halaman</w:t>
            </w:r>
            <w:proofErr w:type="spellEnd"/>
            <w:r w:rsidRPr="0004721E">
              <w:t xml:space="preserve"> browser </w:t>
            </w:r>
            <w:proofErr w:type="spellStart"/>
            <w:r w:rsidRPr="0004721E">
              <w:t>ketika</w:t>
            </w:r>
            <w:proofErr w:type="spellEnd"/>
            <w:r w:rsidRPr="0004721E">
              <w:t xml:space="preserve"> di-submit.</w:t>
            </w:r>
          </w:p>
        </w:tc>
      </w:tr>
    </w:tbl>
    <w:p w14:paraId="3403C3CE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trim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4701D3" w14:paraId="1B59754A" w14:textId="77777777" w:rsidTr="004701D3">
        <w:tc>
          <w:tcPr>
            <w:tcW w:w="10382" w:type="dxa"/>
          </w:tcPr>
          <w:p w14:paraId="04ADD1E2" w14:textId="67A43017" w:rsidR="004701D3" w:rsidRDefault="0004721E">
            <w:pPr>
              <w:pStyle w:val="FormLabel"/>
              <w:keepNext/>
              <w:rPr>
                <w:lang w:val="fi-FI"/>
              </w:rPr>
            </w:pPr>
            <w:r w:rsidRPr="0004721E">
              <w:rPr>
                <w:lang w:val="fi-FI"/>
              </w:rPr>
              <w:t>Untuk menghapus spasi kosong yang tidak sengaja terketik di awal dan akhir, agar spasi kosong tidak lolos sebagai input valid.</w:t>
            </w:r>
          </w:p>
        </w:tc>
      </w:tr>
    </w:tbl>
    <w:p w14:paraId="67BC94BB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validasi sisi klien tetap tidak menggantikan validasi server?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4701D3" w14:paraId="1731B6F2" w14:textId="77777777" w:rsidTr="004701D3">
        <w:tc>
          <w:tcPr>
            <w:tcW w:w="10382" w:type="dxa"/>
          </w:tcPr>
          <w:p w14:paraId="7BC6DDA3" w14:textId="643EFC3D" w:rsidR="004701D3" w:rsidRDefault="0004721E">
            <w:pPr>
              <w:pStyle w:val="FormLabel"/>
              <w:keepNext/>
              <w:rPr>
                <w:lang w:val="fi-FI"/>
              </w:rPr>
            </w:pPr>
            <w:r w:rsidRPr="0004721E">
              <w:rPr>
                <w:lang w:val="fi-FI"/>
              </w:rPr>
              <w:t>Karena validasi dari browser bisa dengan mudah dimatikan atau diakali oleh user, keamanan utama harus selalu ada di server.</w:t>
            </w:r>
          </w:p>
        </w:tc>
      </w:tr>
    </w:tbl>
    <w:p w14:paraId="271E6A7C" w14:textId="77777777" w:rsidR="004701D3" w:rsidRPr="00625589" w:rsidRDefault="004701D3">
      <w:pPr>
        <w:pStyle w:val="FormLabel"/>
        <w:keepNext/>
        <w:rPr>
          <w:lang w:val="fi-FI"/>
        </w:rPr>
      </w:pPr>
    </w:p>
    <w:p w14:paraId="68E84474" w14:textId="77777777" w:rsidR="008470FB" w:rsidRDefault="003055E4">
      <w:pPr>
        <w:pStyle w:val="Heading2"/>
        <w:spacing w:before="120"/>
      </w:pPr>
      <w:r>
        <w:t>B3. Asynchronous JavaScript</w:t>
      </w:r>
    </w:p>
    <w:p w14:paraId="31970F27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state Promise pending, fulfilled, dan rejected?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1758AE6" w14:textId="77777777" w:rsidTr="00E27C55">
        <w:tc>
          <w:tcPr>
            <w:tcW w:w="10382" w:type="dxa"/>
          </w:tcPr>
          <w:p w14:paraId="2EDBCDDE" w14:textId="468D6F24" w:rsidR="00E27C55" w:rsidRDefault="0004721E">
            <w:pPr>
              <w:pStyle w:val="FormLabel"/>
              <w:keepNext/>
            </w:pPr>
            <w:r w:rsidRPr="0004721E">
              <w:t xml:space="preserve">Pending: Proses </w:t>
            </w:r>
            <w:proofErr w:type="spellStart"/>
            <w:r w:rsidRPr="0004721E">
              <w:t>sedang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berjalan</w:t>
            </w:r>
            <w:proofErr w:type="spellEnd"/>
            <w:r w:rsidRPr="0004721E">
              <w:t xml:space="preserve">. Fulfilled: Proses </w:t>
            </w:r>
            <w:proofErr w:type="spellStart"/>
            <w:r w:rsidRPr="0004721E">
              <w:t>sukses</w:t>
            </w:r>
            <w:proofErr w:type="spellEnd"/>
            <w:r w:rsidRPr="0004721E">
              <w:t xml:space="preserve">. Rejected: Proses </w:t>
            </w:r>
            <w:proofErr w:type="spellStart"/>
            <w:r w:rsidRPr="0004721E">
              <w:t>gagal</w:t>
            </w:r>
            <w:proofErr w:type="spellEnd"/>
            <w:r w:rsidRPr="0004721E">
              <w:t>/error.</w:t>
            </w:r>
          </w:p>
        </w:tc>
      </w:tr>
    </w:tbl>
    <w:p w14:paraId="257F57DB" w14:textId="77777777" w:rsidR="008470FB" w:rsidRDefault="003055E4">
      <w:pPr>
        <w:pStyle w:val="FormLabel"/>
        <w:keepNext/>
      </w:pPr>
      <w:proofErr w:type="spellStart"/>
      <w:r>
        <w:t>Bagian</w:t>
      </w:r>
      <w:proofErr w:type="spellEnd"/>
      <w:r>
        <w:t xml:space="preserve"> mana yang </w:t>
      </w:r>
      <w:proofErr w:type="spellStart"/>
      <w:r>
        <w:t>ditunda</w:t>
      </w:r>
      <w:proofErr w:type="spellEnd"/>
      <w:r>
        <w:t xml:space="preserve"> oleh await dan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1C180C4" w14:textId="77777777" w:rsidTr="00E27C55">
        <w:tc>
          <w:tcPr>
            <w:tcW w:w="10382" w:type="dxa"/>
          </w:tcPr>
          <w:p w14:paraId="4B637663" w14:textId="178DDBA9" w:rsidR="00E27C55" w:rsidRPr="0004721E" w:rsidRDefault="0004721E">
            <w:pPr>
              <w:pStyle w:val="FormLabel"/>
              <w:keepNext/>
              <w:rPr>
                <w:lang w:val="id-ID"/>
              </w:rPr>
            </w:pPr>
            <w:r w:rsidRPr="0004721E">
              <w:rPr>
                <w:lang w:val="id-ID"/>
              </w:rPr>
              <w:t>await menunda eksekusi kode di dalam fungsi async itu saja, sedangkan interaksi/klik pengguna di layar HTML tetap bisa direspons.</w:t>
            </w:r>
          </w:p>
        </w:tc>
      </w:tr>
    </w:tbl>
    <w:p w14:paraId="59ABA803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fetch </w:t>
      </w:r>
      <w:proofErr w:type="spellStart"/>
      <w:r>
        <w:t>dengan</w:t>
      </w:r>
      <w:proofErr w:type="spellEnd"/>
      <w:r>
        <w:t xml:space="preserve"> status HTTP 404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49ECEF9" w14:textId="77777777" w:rsidTr="00E27C55">
        <w:tc>
          <w:tcPr>
            <w:tcW w:w="10382" w:type="dxa"/>
          </w:tcPr>
          <w:p w14:paraId="625DD41A" w14:textId="10DFC7DD" w:rsidR="00E27C55" w:rsidRDefault="0004721E">
            <w:pPr>
              <w:pStyle w:val="FormLabel"/>
              <w:keepNext/>
            </w:pPr>
            <w:r w:rsidRPr="0004721E">
              <w:t xml:space="preserve">Karena fetch </w:t>
            </w:r>
            <w:proofErr w:type="spellStart"/>
            <w:r w:rsidRPr="0004721E">
              <w:t>menganggap</w:t>
            </w:r>
            <w:proofErr w:type="spellEnd"/>
            <w:r w:rsidRPr="0004721E">
              <w:t xml:space="preserve"> 404 (Not Found) </w:t>
            </w:r>
            <w:proofErr w:type="spellStart"/>
            <w:r w:rsidRPr="0004721E">
              <w:t>sebagai</w:t>
            </w:r>
            <w:proofErr w:type="spellEnd"/>
            <w:r w:rsidRPr="0004721E">
              <w:t xml:space="preserve"> "</w:t>
            </w:r>
            <w:proofErr w:type="spellStart"/>
            <w:r w:rsidRPr="0004721E">
              <w:t>berhasil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nyambung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ke</w:t>
            </w:r>
            <w:proofErr w:type="spellEnd"/>
            <w:r w:rsidRPr="0004721E">
              <w:t xml:space="preserve"> server", </w:t>
            </w:r>
            <w:proofErr w:type="spellStart"/>
            <w:r w:rsidRPr="0004721E">
              <w:t>ia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hanya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lari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ke</w:t>
            </w:r>
            <w:proofErr w:type="spellEnd"/>
            <w:r w:rsidRPr="0004721E">
              <w:t xml:space="preserve"> catch </w:t>
            </w:r>
            <w:proofErr w:type="spellStart"/>
            <w:r w:rsidRPr="0004721E">
              <w:t>jika</w:t>
            </w:r>
            <w:proofErr w:type="spellEnd"/>
            <w:r w:rsidRPr="0004721E">
              <w:t xml:space="preserve"> internet </w:t>
            </w:r>
            <w:proofErr w:type="spellStart"/>
            <w:r w:rsidRPr="0004721E">
              <w:t>putus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sepenuhnya</w:t>
            </w:r>
            <w:proofErr w:type="spellEnd"/>
            <w:r w:rsidRPr="0004721E">
              <w:t>.</w:t>
            </w:r>
          </w:p>
        </w:tc>
      </w:tr>
    </w:tbl>
    <w:p w14:paraId="7783D001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5378F55" w14:textId="77777777" w:rsidTr="00E27C55">
        <w:tc>
          <w:tcPr>
            <w:tcW w:w="10382" w:type="dxa"/>
          </w:tcPr>
          <w:p w14:paraId="42F4D260" w14:textId="0465ED56" w:rsidR="00E27C55" w:rsidRDefault="0004721E">
            <w:pPr>
              <w:pStyle w:val="FormLabel"/>
              <w:keepNext/>
            </w:pPr>
            <w:proofErr w:type="spellStart"/>
            <w:r w:rsidRPr="0004721E">
              <w:t>Untuk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memastikan</w:t>
            </w:r>
            <w:proofErr w:type="spellEnd"/>
            <w:r w:rsidRPr="0004721E">
              <w:t xml:space="preserve"> status </w:t>
            </w:r>
            <w:proofErr w:type="spellStart"/>
            <w:r w:rsidRPr="0004721E">
              <w:t>koneksi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benar-benar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sukses</w:t>
            </w:r>
            <w:proofErr w:type="spellEnd"/>
            <w:r w:rsidRPr="0004721E">
              <w:t xml:space="preserve"> (</w:t>
            </w:r>
            <w:proofErr w:type="spellStart"/>
            <w:r w:rsidRPr="0004721E">
              <w:t>kode</w:t>
            </w:r>
            <w:proofErr w:type="spellEnd"/>
            <w:r w:rsidRPr="0004721E">
              <w:t xml:space="preserve"> 200-an) </w:t>
            </w:r>
            <w:proofErr w:type="spellStart"/>
            <w:r w:rsidRPr="0004721E">
              <w:t>sebelum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mencoba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membongkar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isi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datanya</w:t>
            </w:r>
            <w:proofErr w:type="spellEnd"/>
            <w:r w:rsidRPr="0004721E">
              <w:t>.</w:t>
            </w:r>
          </w:p>
        </w:tc>
      </w:tr>
    </w:tbl>
    <w:p w14:paraId="5FA10BDC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state empty dan error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72443A1B" w14:textId="77777777" w:rsidTr="00E27C55">
        <w:tc>
          <w:tcPr>
            <w:tcW w:w="10382" w:type="dxa"/>
          </w:tcPr>
          <w:p w14:paraId="745EC1F8" w14:textId="2AEEE2EC" w:rsidR="00E27C55" w:rsidRDefault="0004721E">
            <w:pPr>
              <w:pStyle w:val="FormLabel"/>
              <w:keepNext/>
            </w:pPr>
            <w:r w:rsidRPr="0004721E">
              <w:t xml:space="preserve">Empty: Data </w:t>
            </w:r>
            <w:proofErr w:type="spellStart"/>
            <w:r w:rsidRPr="0004721E">
              <w:t>berhasil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dicari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tapi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hasilnya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kosong</w:t>
            </w:r>
            <w:proofErr w:type="spellEnd"/>
            <w:r w:rsidRPr="0004721E">
              <w:t xml:space="preserve">. Error: Ada </w:t>
            </w:r>
            <w:proofErr w:type="spellStart"/>
            <w:r w:rsidRPr="0004721E">
              <w:t>masalah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koneksi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atau</w:t>
            </w:r>
            <w:proofErr w:type="spellEnd"/>
            <w:r w:rsidRPr="0004721E">
              <w:t xml:space="preserve"> server </w:t>
            </w:r>
            <w:proofErr w:type="spellStart"/>
            <w:r w:rsidRPr="0004721E">
              <w:t>rusak</w:t>
            </w:r>
            <w:proofErr w:type="spellEnd"/>
            <w:r w:rsidRPr="0004721E">
              <w:t>.</w:t>
            </w:r>
          </w:p>
        </w:tc>
      </w:tr>
    </w:tbl>
    <w:p w14:paraId="7819D35B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berlangsung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39DBFC93" w14:textId="77777777" w:rsidTr="00E27C55">
        <w:tc>
          <w:tcPr>
            <w:tcW w:w="10382" w:type="dxa"/>
          </w:tcPr>
          <w:p w14:paraId="25333DF1" w14:textId="6AC9205D" w:rsidR="00E27C55" w:rsidRDefault="0004721E">
            <w:pPr>
              <w:pStyle w:val="FormLabel"/>
              <w:keepNext/>
            </w:pPr>
            <w:proofErr w:type="spellStart"/>
            <w:r w:rsidRPr="0004721E">
              <w:t>Mencegah</w:t>
            </w:r>
            <w:proofErr w:type="spellEnd"/>
            <w:r w:rsidRPr="0004721E">
              <w:t xml:space="preserve"> user </w:t>
            </w:r>
            <w:proofErr w:type="spellStart"/>
            <w:r w:rsidRPr="0004721E">
              <w:t>klik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tombolnya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berkali</w:t>
            </w:r>
            <w:proofErr w:type="spellEnd"/>
            <w:r w:rsidRPr="0004721E">
              <w:t xml:space="preserve">-kali yang </w:t>
            </w:r>
            <w:proofErr w:type="spellStart"/>
            <w:r w:rsidRPr="0004721E">
              <w:t>bisa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membuat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koneksi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ke</w:t>
            </w:r>
            <w:proofErr w:type="spellEnd"/>
            <w:r w:rsidRPr="0004721E">
              <w:t xml:space="preserve"> server </w:t>
            </w:r>
            <w:proofErr w:type="spellStart"/>
            <w:r w:rsidRPr="0004721E">
              <w:t>ganda</w:t>
            </w:r>
            <w:proofErr w:type="spellEnd"/>
            <w:r w:rsidRPr="0004721E">
              <w:t xml:space="preserve"> (</w:t>
            </w:r>
            <w:proofErr w:type="spellStart"/>
            <w:r w:rsidRPr="0004721E">
              <w:t>membebani</w:t>
            </w:r>
            <w:proofErr w:type="spellEnd"/>
            <w:r w:rsidRPr="0004721E">
              <w:t xml:space="preserve"> server).</w:t>
            </w:r>
          </w:p>
        </w:tc>
      </w:tr>
    </w:tbl>
    <w:p w14:paraId="7A76B70F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state loading harus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gagal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5824F88B" w14:textId="77777777" w:rsidTr="00E27C55">
        <w:tc>
          <w:tcPr>
            <w:tcW w:w="10382" w:type="dxa"/>
          </w:tcPr>
          <w:p w14:paraId="2695B3F1" w14:textId="4250D855" w:rsidR="00E27C55" w:rsidRDefault="0004721E">
            <w:pPr>
              <w:pStyle w:val="FormLabel"/>
              <w:keepNext/>
            </w:pPr>
            <w:r w:rsidRPr="0004721E">
              <w:t xml:space="preserve">Agar </w:t>
            </w:r>
            <w:proofErr w:type="spellStart"/>
            <w:r w:rsidRPr="0004721E">
              <w:t>pengguna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tidak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terjebak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terus-terusan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melihat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animasi</w:t>
            </w:r>
            <w:proofErr w:type="spellEnd"/>
            <w:r w:rsidRPr="0004721E">
              <w:t xml:space="preserve"> loading (</w:t>
            </w:r>
            <w:proofErr w:type="spellStart"/>
            <w:r w:rsidRPr="0004721E">
              <w:t>biasanya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diamankan</w:t>
            </w:r>
            <w:proofErr w:type="spellEnd"/>
            <w:r w:rsidRPr="0004721E">
              <w:t xml:space="preserve"> di </w:t>
            </w:r>
            <w:proofErr w:type="spellStart"/>
            <w:proofErr w:type="gramStart"/>
            <w:r w:rsidRPr="0004721E">
              <w:t>blok</w:t>
            </w:r>
            <w:proofErr w:type="spellEnd"/>
            <w:r w:rsidRPr="0004721E">
              <w:t xml:space="preserve"> .finally</w:t>
            </w:r>
            <w:proofErr w:type="gramEnd"/>
            <w:r w:rsidRPr="0004721E">
              <w:t>()).</w:t>
            </w:r>
          </w:p>
        </w:tc>
      </w:tr>
    </w:tbl>
    <w:p w14:paraId="70C68F6A" w14:textId="77777777" w:rsidR="008470FB" w:rsidRDefault="003055E4">
      <w:pPr>
        <w:pStyle w:val="FormLabel"/>
        <w:keepNext/>
      </w:pPr>
      <w:proofErr w:type="spellStart"/>
      <w:r>
        <w:t>Bagaimana</w:t>
      </w:r>
      <w:proofErr w:type="spellEnd"/>
      <w:r>
        <w:t xml:space="preserve"> Console dan Network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fetch?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5C546EE7" w14:textId="77777777" w:rsidTr="00E27C55">
        <w:tc>
          <w:tcPr>
            <w:tcW w:w="10382" w:type="dxa"/>
          </w:tcPr>
          <w:p w14:paraId="76B6C299" w14:textId="655D6457" w:rsidR="00E27C55" w:rsidRDefault="0004721E">
            <w:pPr>
              <w:pStyle w:val="Heading2"/>
              <w:spacing w:before="120"/>
              <w:outlineLvl w:val="1"/>
            </w:pPr>
            <w:r w:rsidRPr="0004721E">
              <w:t xml:space="preserve">Tab Network </w:t>
            </w:r>
            <w:proofErr w:type="spellStart"/>
            <w:r w:rsidRPr="0004721E">
              <w:t>melihat</w:t>
            </w:r>
            <w:proofErr w:type="spellEnd"/>
            <w:r w:rsidRPr="0004721E">
              <w:t xml:space="preserve"> detail </w:t>
            </w:r>
            <w:proofErr w:type="spellStart"/>
            <w:r w:rsidRPr="0004721E">
              <w:t>aliran</w:t>
            </w:r>
            <w:proofErr w:type="spellEnd"/>
            <w:r w:rsidRPr="0004721E">
              <w:t xml:space="preserve"> data/</w:t>
            </w:r>
            <w:proofErr w:type="spellStart"/>
            <w:r w:rsidRPr="0004721E">
              <w:t>internetnya</w:t>
            </w:r>
            <w:proofErr w:type="spellEnd"/>
            <w:r w:rsidRPr="0004721E">
              <w:t xml:space="preserve">, </w:t>
            </w:r>
            <w:proofErr w:type="spellStart"/>
            <w:r w:rsidRPr="0004721E">
              <w:t>sedangkan</w:t>
            </w:r>
            <w:proofErr w:type="spellEnd"/>
            <w:r w:rsidRPr="0004721E">
              <w:t xml:space="preserve"> tab Console </w:t>
            </w:r>
            <w:proofErr w:type="spellStart"/>
            <w:r w:rsidRPr="0004721E">
              <w:t>melihat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bagaimana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kode</w:t>
            </w:r>
            <w:proofErr w:type="spellEnd"/>
            <w:r w:rsidRPr="0004721E">
              <w:t xml:space="preserve"> JS </w:t>
            </w:r>
            <w:proofErr w:type="spellStart"/>
            <w:r w:rsidRPr="0004721E">
              <w:t>menangani</w:t>
            </w:r>
            <w:proofErr w:type="spellEnd"/>
            <w:r w:rsidRPr="0004721E">
              <w:t xml:space="preserve"> data </w:t>
            </w:r>
            <w:proofErr w:type="spellStart"/>
            <w:r w:rsidRPr="0004721E">
              <w:t>tersebut</w:t>
            </w:r>
            <w:proofErr w:type="spellEnd"/>
            <w:r w:rsidRPr="0004721E">
              <w:t>.</w:t>
            </w:r>
          </w:p>
        </w:tc>
      </w:tr>
    </w:tbl>
    <w:p w14:paraId="00CE7DA6" w14:textId="77777777" w:rsidR="00E27C55" w:rsidRDefault="00E27C55" w:rsidP="00E27C55"/>
    <w:p w14:paraId="6D6B8669" w14:textId="3817B6D9" w:rsidR="008470FB" w:rsidRDefault="003055E4">
      <w:pPr>
        <w:pStyle w:val="Heading2"/>
        <w:spacing w:before="120"/>
      </w:pPr>
      <w:r>
        <w:lastRenderedPageBreak/>
        <w:t>B4. Debugging</w:t>
      </w:r>
    </w:p>
    <w:p w14:paraId="51106E8B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error </w:t>
      </w:r>
      <w:proofErr w:type="spellStart"/>
      <w:r>
        <w:t>pertama</w:t>
      </w:r>
      <w:proofErr w:type="spellEnd"/>
      <w:r>
        <w:t xml:space="preserve"> pada Console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error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1822AB05" w14:textId="77777777" w:rsidTr="00E27C55">
        <w:tc>
          <w:tcPr>
            <w:tcW w:w="10382" w:type="dxa"/>
          </w:tcPr>
          <w:p w14:paraId="5084F7C9" w14:textId="02BE2782" w:rsidR="00E27C55" w:rsidRDefault="0004721E">
            <w:pPr>
              <w:pStyle w:val="FormLabel"/>
              <w:keepNext/>
            </w:pPr>
            <w:r w:rsidRPr="0004721E">
              <w:t xml:space="preserve">Karena error </w:t>
            </w:r>
            <w:proofErr w:type="spellStart"/>
            <w:r w:rsidRPr="0004721E">
              <w:t>kedua</w:t>
            </w:r>
            <w:proofErr w:type="spellEnd"/>
            <w:r w:rsidRPr="0004721E">
              <w:t xml:space="preserve"> dan </w:t>
            </w:r>
            <w:proofErr w:type="spellStart"/>
            <w:r w:rsidRPr="0004721E">
              <w:t>seterusnya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sering</w:t>
            </w:r>
            <w:proofErr w:type="spellEnd"/>
            <w:r w:rsidRPr="0004721E">
              <w:t xml:space="preserve"> kali </w:t>
            </w:r>
            <w:proofErr w:type="spellStart"/>
            <w:r w:rsidRPr="0004721E">
              <w:t>hanya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efek</w:t>
            </w:r>
            <w:proofErr w:type="spellEnd"/>
            <w:r w:rsidRPr="0004721E">
              <w:t xml:space="preserve"> domino </w:t>
            </w:r>
            <w:proofErr w:type="spellStart"/>
            <w:r w:rsidRPr="0004721E">
              <w:t>akibat</w:t>
            </w:r>
            <w:proofErr w:type="spellEnd"/>
            <w:r w:rsidRPr="0004721E">
              <w:t xml:space="preserve"> error yang paling </w:t>
            </w:r>
            <w:proofErr w:type="spellStart"/>
            <w:r w:rsidRPr="0004721E">
              <w:t>pertama</w:t>
            </w:r>
            <w:proofErr w:type="spellEnd"/>
            <w:r w:rsidRPr="0004721E">
              <w:t>.</w:t>
            </w:r>
          </w:p>
        </w:tc>
      </w:tr>
    </w:tbl>
    <w:p w14:paraId="38E7CCBC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dugaan</w:t>
      </w:r>
      <w:proofErr w:type="spellEnd"/>
      <w:r>
        <w:t xml:space="preserve">, dan </w:t>
      </w:r>
      <w:proofErr w:type="spellStart"/>
      <w:r>
        <w:t>bukti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250D44A5" w14:textId="77777777" w:rsidTr="00E27C55">
        <w:tc>
          <w:tcPr>
            <w:tcW w:w="10382" w:type="dxa"/>
          </w:tcPr>
          <w:p w14:paraId="464D784F" w14:textId="1E6B58DD" w:rsidR="00E27C55" w:rsidRDefault="0004721E">
            <w:pPr>
              <w:pStyle w:val="FormLabel"/>
              <w:keepNext/>
            </w:pPr>
            <w:proofErr w:type="spellStart"/>
            <w:r w:rsidRPr="0004721E">
              <w:t>Gejala</w:t>
            </w:r>
            <w:proofErr w:type="spellEnd"/>
            <w:r w:rsidRPr="0004721E">
              <w:t xml:space="preserve">: </w:t>
            </w:r>
            <w:proofErr w:type="spellStart"/>
            <w:r w:rsidRPr="0004721E">
              <w:t>Apa</w:t>
            </w:r>
            <w:proofErr w:type="spellEnd"/>
            <w:r w:rsidRPr="0004721E">
              <w:t xml:space="preserve"> yang error/</w:t>
            </w:r>
            <w:proofErr w:type="spellStart"/>
            <w:r w:rsidRPr="0004721E">
              <w:t>aneh</w:t>
            </w:r>
            <w:proofErr w:type="spellEnd"/>
            <w:r w:rsidRPr="0004721E">
              <w:t xml:space="preserve"> di </w:t>
            </w:r>
            <w:proofErr w:type="spellStart"/>
            <w:r w:rsidRPr="0004721E">
              <w:t>layar</w:t>
            </w:r>
            <w:proofErr w:type="spellEnd"/>
            <w:r w:rsidRPr="0004721E">
              <w:t xml:space="preserve">. </w:t>
            </w:r>
            <w:proofErr w:type="spellStart"/>
            <w:r w:rsidRPr="0004721E">
              <w:t>Penyebab</w:t>
            </w:r>
            <w:proofErr w:type="spellEnd"/>
            <w:r w:rsidRPr="0004721E">
              <w:t xml:space="preserve">: </w:t>
            </w:r>
            <w:proofErr w:type="spellStart"/>
            <w:r w:rsidRPr="0004721E">
              <w:t>Kesalahan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aslinya</w:t>
            </w:r>
            <w:proofErr w:type="spellEnd"/>
            <w:r w:rsidRPr="0004721E">
              <w:t xml:space="preserve"> di </w:t>
            </w:r>
            <w:proofErr w:type="spellStart"/>
            <w:r w:rsidRPr="0004721E">
              <w:t>kode</w:t>
            </w:r>
            <w:proofErr w:type="spellEnd"/>
            <w:r w:rsidRPr="0004721E">
              <w:t xml:space="preserve">. </w:t>
            </w:r>
            <w:proofErr w:type="spellStart"/>
            <w:r w:rsidRPr="0004721E">
              <w:t>Dugaan</w:t>
            </w:r>
            <w:proofErr w:type="spellEnd"/>
            <w:r w:rsidRPr="0004721E">
              <w:t xml:space="preserve">: </w:t>
            </w:r>
            <w:proofErr w:type="spellStart"/>
            <w:r w:rsidRPr="0004721E">
              <w:t>Hipotesa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awal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kita</w:t>
            </w:r>
            <w:proofErr w:type="spellEnd"/>
            <w:r w:rsidRPr="0004721E">
              <w:t xml:space="preserve">. </w:t>
            </w:r>
            <w:proofErr w:type="spellStart"/>
            <w:r w:rsidRPr="0004721E">
              <w:t>Bukti</w:t>
            </w:r>
            <w:proofErr w:type="spellEnd"/>
            <w:r w:rsidRPr="0004721E">
              <w:t xml:space="preserve">: Hasil </w:t>
            </w:r>
            <w:proofErr w:type="spellStart"/>
            <w:r w:rsidRPr="0004721E">
              <w:t>pembuktian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setelah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diuji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ulang</w:t>
            </w:r>
            <w:proofErr w:type="spellEnd"/>
            <w:r w:rsidRPr="0004721E">
              <w:t>.</w:t>
            </w:r>
          </w:p>
        </w:tc>
      </w:tr>
    </w:tbl>
    <w:p w14:paraId="549BA6E6" w14:textId="77777777" w:rsidR="008470FB" w:rsidRDefault="003055E4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diagnosis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FADCE9D" w14:textId="77777777" w:rsidTr="00E27C55">
        <w:tc>
          <w:tcPr>
            <w:tcW w:w="10382" w:type="dxa"/>
          </w:tcPr>
          <w:p w14:paraId="1CB10F89" w14:textId="01DABDFA" w:rsidR="00E27C55" w:rsidRDefault="0004721E">
            <w:pPr>
              <w:pStyle w:val="FormLabel"/>
              <w:keepNext/>
            </w:pPr>
            <w:proofErr w:type="spellStart"/>
            <w:r w:rsidRPr="0004721E">
              <w:t>Untuk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memastikan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apakah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kita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sedang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menghitung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antar-angka</w:t>
            </w:r>
            <w:proofErr w:type="spellEnd"/>
            <w:r w:rsidRPr="0004721E">
              <w:t xml:space="preserve"> ('number') </w:t>
            </w:r>
            <w:proofErr w:type="spellStart"/>
            <w:r w:rsidRPr="0004721E">
              <w:t>atau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tanpa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sengaja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menggabungkan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teks</w:t>
            </w:r>
            <w:proofErr w:type="spellEnd"/>
            <w:r w:rsidRPr="0004721E">
              <w:t xml:space="preserve"> ('string').</w:t>
            </w:r>
          </w:p>
        </w:tc>
      </w:tr>
    </w:tbl>
    <w:p w14:paraId="0E753B04" w14:textId="77777777" w:rsidR="008470FB" w:rsidRDefault="003055E4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proofErr w:type="gramStart"/>
      <w:r>
        <w:t>console.count</w:t>
      </w:r>
      <w:proofErr w:type="spellEnd"/>
      <w:proofErr w:type="gramEnd"/>
      <w:r>
        <w:t xml:space="preserve"> </w:t>
      </w:r>
      <w:proofErr w:type="spellStart"/>
      <w:r>
        <w:t>membuktikan</w:t>
      </w:r>
      <w:proofErr w:type="spellEnd"/>
      <w:r>
        <w:t xml:space="preserve"> handler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27DEF600" w14:textId="77777777" w:rsidTr="00E27C55">
        <w:tc>
          <w:tcPr>
            <w:tcW w:w="10382" w:type="dxa"/>
          </w:tcPr>
          <w:p w14:paraId="33C857D9" w14:textId="7E4084F1" w:rsidR="00E27C55" w:rsidRDefault="0004721E">
            <w:pPr>
              <w:pStyle w:val="FormLabel"/>
              <w:keepNext/>
            </w:pPr>
            <w:r w:rsidRPr="0004721E">
              <w:t xml:space="preserve">Karena </w:t>
            </w:r>
            <w:proofErr w:type="spellStart"/>
            <w:r w:rsidRPr="0004721E">
              <w:t>ia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otomatis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</w:t>
            </w:r>
            <w:bookmarkStart w:id="0" w:name="_GoBack"/>
            <w:r w:rsidRPr="0004721E">
              <w:t>n</w:t>
            </w:r>
            <w:bookmarkEnd w:id="0"/>
            <w:r w:rsidRPr="0004721E">
              <w:t>ambah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angka</w:t>
            </w:r>
            <w:proofErr w:type="spellEnd"/>
            <w:r w:rsidRPr="0004721E">
              <w:t xml:space="preserve"> (1, 2, 3...) </w:t>
            </w:r>
            <w:proofErr w:type="spellStart"/>
            <w:r w:rsidRPr="0004721E">
              <w:t>tiap</w:t>
            </w:r>
            <w:proofErr w:type="spellEnd"/>
            <w:r w:rsidRPr="0004721E">
              <w:t xml:space="preserve"> kali </w:t>
            </w:r>
            <w:proofErr w:type="spellStart"/>
            <w:r w:rsidRPr="0004721E">
              <w:t>fungsinya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terlewati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dalam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satu</w:t>
            </w:r>
            <w:proofErr w:type="spellEnd"/>
            <w:r w:rsidRPr="0004721E">
              <w:t xml:space="preserve"> kali </w:t>
            </w:r>
            <w:proofErr w:type="spellStart"/>
            <w:r w:rsidRPr="0004721E">
              <w:t>klik</w:t>
            </w:r>
            <w:proofErr w:type="spellEnd"/>
            <w:r w:rsidRPr="0004721E">
              <w:t>.</w:t>
            </w:r>
          </w:p>
        </w:tc>
      </w:tr>
    </w:tbl>
    <w:p w14:paraId="230D74CB" w14:textId="77777777" w:rsidR="008470FB" w:rsidRPr="00E27C55" w:rsidRDefault="003055E4">
      <w:pPr>
        <w:pStyle w:val="FormLabel"/>
        <w:keepNext/>
        <w:rPr>
          <w:lang w:val="fi-FI"/>
        </w:rPr>
      </w:pPr>
      <w:r w:rsidRPr="00E27C55">
        <w:rPr>
          <w:lang w:val="fi-FI"/>
        </w:rPr>
        <w:t>Mengapa hanya satu perubahan dilakukan pada setiap percobaan perbaikan?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4724B4C4" w14:textId="77777777" w:rsidTr="00E27C55">
        <w:tc>
          <w:tcPr>
            <w:tcW w:w="10382" w:type="dxa"/>
          </w:tcPr>
          <w:p w14:paraId="6030B1DF" w14:textId="188D0DFE" w:rsidR="00E27C55" w:rsidRDefault="0004721E">
            <w:pPr>
              <w:pStyle w:val="FormLabel"/>
              <w:keepNext/>
            </w:pPr>
            <w:r w:rsidRPr="0004721E">
              <w:t xml:space="preserve">Agar </w:t>
            </w:r>
            <w:proofErr w:type="spellStart"/>
            <w:r w:rsidRPr="0004721E">
              <w:t>kita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tahu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secara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pasti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perbaikan</w:t>
            </w:r>
            <w:proofErr w:type="spellEnd"/>
            <w:r w:rsidRPr="0004721E">
              <w:t>/</w:t>
            </w:r>
            <w:proofErr w:type="spellStart"/>
            <w:r w:rsidRPr="0004721E">
              <w:t>baris</w:t>
            </w:r>
            <w:proofErr w:type="spellEnd"/>
            <w:r w:rsidRPr="0004721E">
              <w:t xml:space="preserve"> mana yang </w:t>
            </w:r>
            <w:proofErr w:type="spellStart"/>
            <w:r w:rsidRPr="0004721E">
              <w:t>benar-benar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memecahkan</w:t>
            </w:r>
            <w:proofErr w:type="spellEnd"/>
            <w:r w:rsidRPr="0004721E">
              <w:t xml:space="preserve"> </w:t>
            </w:r>
            <w:proofErr w:type="spellStart"/>
            <w:r w:rsidRPr="0004721E">
              <w:t>masalahnya</w:t>
            </w:r>
            <w:proofErr w:type="spellEnd"/>
            <w:r w:rsidRPr="0004721E">
              <w:t>.</w:t>
            </w:r>
          </w:p>
        </w:tc>
      </w:tr>
    </w:tbl>
    <w:p w14:paraId="71AB80D3" w14:textId="77777777" w:rsidR="008470FB" w:rsidRDefault="003055E4">
      <w:pPr>
        <w:pStyle w:val="FormLabel"/>
        <w:keepNext/>
      </w:pPr>
      <w:proofErr w:type="spellStart"/>
      <w:r>
        <w:t>Apa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minimum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E27C55" w14:paraId="74F372A8" w14:textId="77777777" w:rsidTr="00E27C55">
        <w:tc>
          <w:tcPr>
            <w:tcW w:w="10382" w:type="dxa"/>
          </w:tcPr>
          <w:p w14:paraId="59999B9B" w14:textId="36A21861" w:rsidR="00E27C55" w:rsidRPr="000F4B56" w:rsidRDefault="0004721E">
            <w:pPr>
              <w:spacing w:after="60"/>
              <w:rPr>
                <w:b/>
                <w:bCs/>
              </w:rPr>
            </w:pPr>
            <w:proofErr w:type="spellStart"/>
            <w:r w:rsidRPr="000F4B56">
              <w:rPr>
                <w:b/>
                <w:bCs/>
              </w:rPr>
              <w:t>Hasilnya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kembali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sukses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seperti</w:t>
            </w:r>
            <w:proofErr w:type="spellEnd"/>
            <w:r w:rsidRPr="000F4B56">
              <w:rPr>
                <w:b/>
                <w:bCs/>
              </w:rPr>
              <w:t xml:space="preserve"> yang </w:t>
            </w:r>
            <w:proofErr w:type="spellStart"/>
            <w:r w:rsidRPr="000F4B56">
              <w:rPr>
                <w:b/>
                <w:bCs/>
              </w:rPr>
              <w:t>diharapkan</w:t>
            </w:r>
            <w:proofErr w:type="spellEnd"/>
            <w:r w:rsidRPr="000F4B56">
              <w:rPr>
                <w:b/>
                <w:bCs/>
              </w:rPr>
              <w:t xml:space="preserve"> dan </w:t>
            </w:r>
            <w:proofErr w:type="spellStart"/>
            <w:r w:rsidRPr="000F4B56">
              <w:rPr>
                <w:b/>
                <w:bCs/>
              </w:rPr>
              <w:t>tidak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ada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lagi</w:t>
            </w:r>
            <w:proofErr w:type="spellEnd"/>
            <w:r w:rsidRPr="000F4B56">
              <w:rPr>
                <w:b/>
                <w:bCs/>
              </w:rPr>
              <w:t xml:space="preserve"> </w:t>
            </w:r>
            <w:proofErr w:type="spellStart"/>
            <w:r w:rsidRPr="000F4B56">
              <w:rPr>
                <w:b/>
                <w:bCs/>
              </w:rPr>
              <w:t>teks</w:t>
            </w:r>
            <w:proofErr w:type="spellEnd"/>
            <w:r w:rsidRPr="000F4B56">
              <w:rPr>
                <w:b/>
                <w:bCs/>
              </w:rPr>
              <w:t xml:space="preserve"> error </w:t>
            </w:r>
            <w:proofErr w:type="spellStart"/>
            <w:r w:rsidRPr="000F4B56">
              <w:rPr>
                <w:b/>
                <w:bCs/>
              </w:rPr>
              <w:t>merah</w:t>
            </w:r>
            <w:proofErr w:type="spellEnd"/>
            <w:r w:rsidRPr="000F4B56">
              <w:rPr>
                <w:b/>
                <w:bCs/>
              </w:rPr>
              <w:t xml:space="preserve"> di console.</w:t>
            </w:r>
          </w:p>
        </w:tc>
      </w:tr>
    </w:tbl>
    <w:p w14:paraId="575A74B5" w14:textId="77777777" w:rsidR="008470FB" w:rsidRDefault="008470FB">
      <w:pPr>
        <w:spacing w:after="60"/>
      </w:pPr>
    </w:p>
    <w:p w14:paraId="443C174D" w14:textId="77777777" w:rsidR="008470FB" w:rsidRDefault="003055E4">
      <w:pPr>
        <w:pStyle w:val="Heading1"/>
        <w:spacing w:before="160" w:after="80"/>
      </w:pPr>
      <w:r>
        <w:t>C. Independent Challenge</w:t>
      </w:r>
    </w:p>
    <w:p w14:paraId="5056ACC1" w14:textId="77777777" w:rsidR="008470FB" w:rsidRDefault="003055E4">
      <w:pPr>
        <w:pStyle w:val="Heading2"/>
        <w:spacing w:before="120"/>
      </w:pPr>
      <w:r>
        <w:t xml:space="preserve">C1.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Harga</w:t>
      </w:r>
      <w:proofErr w:type="spellEnd"/>
    </w:p>
    <w:p w14:paraId="282E4267" w14:textId="77777777" w:rsidR="008470FB" w:rsidRDefault="003055E4">
      <w:pPr>
        <w:spacing w:after="60"/>
      </w:pPr>
      <w:proofErr w:type="spellStart"/>
      <w:r>
        <w:rPr>
          <w:i/>
          <w:color w:val="666666"/>
          <w:sz w:val="17"/>
        </w:rPr>
        <w:t>Gunakan</w:t>
      </w:r>
      <w:proofErr w:type="spellEnd"/>
      <w:r>
        <w:rPr>
          <w:i/>
          <w:color w:val="666666"/>
          <w:sz w:val="17"/>
        </w:rPr>
        <w:t xml:space="preserve"> program pada Console dan function yang </w:t>
      </w:r>
      <w:proofErr w:type="spellStart"/>
      <w:r>
        <w:rPr>
          <w:i/>
          <w:color w:val="666666"/>
          <w:sz w:val="17"/>
        </w:rPr>
        <w:t>memiliki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kembalian</w:t>
      </w:r>
      <w:proofErr w:type="spellEnd"/>
      <w:r>
        <w:rPr>
          <w:i/>
          <w:color w:val="666666"/>
          <w:sz w:val="17"/>
        </w:rPr>
        <w:t xml:space="preserve">. </w:t>
      </w:r>
      <w:proofErr w:type="spellStart"/>
      <w:r>
        <w:rPr>
          <w:i/>
          <w:color w:val="666666"/>
          <w:sz w:val="17"/>
        </w:rPr>
        <w:t>Lakukan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sedikitnya</w:t>
      </w:r>
      <w:proofErr w:type="spellEnd"/>
      <w:r>
        <w:rPr>
          <w:i/>
          <w:color w:val="666666"/>
          <w:sz w:val="17"/>
        </w:rPr>
        <w:t xml:space="preserve"> lima </w:t>
      </w:r>
      <w:proofErr w:type="spellStart"/>
      <w:r>
        <w:rPr>
          <w:i/>
          <w:color w:val="666666"/>
          <w:sz w:val="17"/>
        </w:rPr>
        <w:t>kasus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pengujian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termasuk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batas</w:t>
      </w:r>
      <w:proofErr w:type="spellEnd"/>
      <w:r>
        <w:rPr>
          <w:i/>
          <w:color w:val="666666"/>
          <w:sz w:val="17"/>
        </w:rPr>
        <w:t xml:space="preserve"> Rp100.000, Rp200.000, </w:t>
      </w:r>
      <w:proofErr w:type="spellStart"/>
      <w:r>
        <w:rPr>
          <w:i/>
          <w:color w:val="666666"/>
          <w:sz w:val="17"/>
        </w:rPr>
        <w:t>serta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satu</w:t>
      </w:r>
      <w:proofErr w:type="spellEnd"/>
      <w:r>
        <w:rPr>
          <w:i/>
          <w:color w:val="666666"/>
          <w:sz w:val="17"/>
        </w:rPr>
        <w:t xml:space="preserve"> input yang </w:t>
      </w:r>
      <w:proofErr w:type="spellStart"/>
      <w:r>
        <w:rPr>
          <w:i/>
          <w:color w:val="666666"/>
          <w:sz w:val="17"/>
        </w:rPr>
        <w:t>tidak</w:t>
      </w:r>
      <w:proofErr w:type="spellEnd"/>
      <w:r>
        <w:rPr>
          <w:i/>
          <w:color w:val="666666"/>
          <w:sz w:val="17"/>
        </w:rPr>
        <w:t xml:space="preserve"> valid.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22810696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3E8A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9F4CC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Mahasiswa</w:t>
            </w:r>
            <w:proofErr w:type="spellEnd"/>
          </w:p>
        </w:tc>
      </w:tr>
      <w:tr w:rsidR="008470FB" w14:paraId="442E3A00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65F1D" w14:textId="77777777" w:rsidR="008470FB" w:rsidRDefault="003055E4">
            <w:r>
              <w:rPr>
                <w:sz w:val="16"/>
              </w:rPr>
              <w:t xml:space="preserve">Data input dan </w:t>
            </w:r>
            <w:proofErr w:type="spellStart"/>
            <w:r>
              <w:rPr>
                <w:sz w:val="16"/>
              </w:rPr>
              <w:t>tipe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digunakan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C557" w14:textId="77777777" w:rsidR="008470FB" w:rsidRDefault="008470FB"/>
        </w:tc>
      </w:tr>
      <w:tr w:rsidR="008470FB" w14:paraId="3EF2ABF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3EFF7" w14:textId="77777777" w:rsidR="008470FB" w:rsidRDefault="003055E4">
            <w:r>
              <w:rPr>
                <w:sz w:val="16"/>
              </w:rPr>
              <w:t xml:space="preserve">Function yang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tanggung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jawabnya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998AB" w14:textId="77777777" w:rsidR="008470FB" w:rsidRDefault="008470FB"/>
        </w:tc>
      </w:tr>
      <w:tr w:rsidR="008470FB" w14:paraId="59DBD542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C0662" w14:textId="77777777" w:rsidR="008470FB" w:rsidRDefault="003055E4">
            <w:proofErr w:type="spellStart"/>
            <w:r>
              <w:rPr>
                <w:sz w:val="16"/>
              </w:rPr>
              <w:t>Aturan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10%, 20%, </w:t>
            </w:r>
            <w:proofErr w:type="spellStart"/>
            <w:r>
              <w:rPr>
                <w:sz w:val="16"/>
              </w:rPr>
              <w:t>tambahan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DCDC6" w14:textId="77777777" w:rsidR="008470FB" w:rsidRDefault="008470FB"/>
        </w:tc>
      </w:tr>
      <w:tr w:rsidR="008470FB" w14:paraId="0BBC8D1E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124E2" w14:textId="77777777" w:rsidR="008470FB" w:rsidRDefault="003055E4">
            <w:r>
              <w:rPr>
                <w:sz w:val="16"/>
              </w:rPr>
              <w:t xml:space="preserve">Cara </w:t>
            </w:r>
            <w:proofErr w:type="spellStart"/>
            <w:r>
              <w:rPr>
                <w:sz w:val="16"/>
              </w:rPr>
              <w:t>membatasi</w:t>
            </w:r>
            <w:proofErr w:type="spellEnd"/>
            <w:r>
              <w:rPr>
                <w:sz w:val="16"/>
              </w:rPr>
              <w:t xml:space="preserve"> total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maksimal</w:t>
            </w:r>
            <w:proofErr w:type="spellEnd"/>
            <w:r>
              <w:rPr>
                <w:sz w:val="16"/>
              </w:rPr>
              <w:t xml:space="preserve"> 25%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0DF20" w14:textId="77777777" w:rsidR="008470FB" w:rsidRDefault="008470FB"/>
        </w:tc>
      </w:tr>
      <w:tr w:rsidR="008470FB" w:rsidRPr="00625589" w14:paraId="2EC023EA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E7E1B" w14:textId="77777777" w:rsidR="008470FB" w:rsidRPr="00625589" w:rsidRDefault="003055E4">
            <w:pPr>
              <w:rPr>
                <w:lang w:val="fi-FI"/>
              </w:rPr>
            </w:pPr>
            <w:r w:rsidRPr="00625589">
              <w:rPr>
                <w:lang w:val="fi-FI"/>
              </w:rPr>
              <w:t>Cara menangani harga atau jumlah yang kurang dari atau sama dengan 0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8B338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1C2EA72B" w14:textId="77777777" w:rsidR="008470FB" w:rsidRPr="00625589" w:rsidRDefault="008470FB">
      <w:pPr>
        <w:spacing w:after="60"/>
        <w:rPr>
          <w:lang w:val="fi-FI"/>
        </w:rPr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203"/>
        <w:gridCol w:w="1002"/>
        <w:gridCol w:w="1069"/>
        <w:gridCol w:w="1737"/>
        <w:gridCol w:w="1470"/>
        <w:gridCol w:w="1603"/>
      </w:tblGrid>
      <w:tr w:rsidR="008470FB" w14:paraId="53C338E9" w14:textId="77777777">
        <w:trPr>
          <w:cantSplit/>
          <w:tblHeader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CFEA52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 Uji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5D337D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Harga</w:t>
            </w:r>
            <w:proofErr w:type="spellEnd"/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8D2B3C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C07B22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Anggota</w:t>
            </w:r>
            <w:proofErr w:type="spellEnd"/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409520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A5DB4B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DAB0F4" w14:textId="77777777" w:rsidR="008470FB" w:rsidRPr="008844DB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76F4E5B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6B2C4C" w14:textId="77777777" w:rsidR="008470FB" w:rsidRDefault="003055E4">
            <w:r>
              <w:rPr>
                <w:sz w:val="15"/>
              </w:rPr>
              <w:t>1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8F176E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82BD2A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9FC4CF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4DF6CA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018910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F3F0F3" w14:textId="77777777" w:rsidR="008470FB" w:rsidRDefault="003055E4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1933DB4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1DB5BF" w14:textId="77777777" w:rsidR="008470FB" w:rsidRDefault="003055E4">
            <w:r>
              <w:rPr>
                <w:sz w:val="15"/>
              </w:rPr>
              <w:t xml:space="preserve">2 · </w:t>
            </w:r>
            <w:proofErr w:type="spellStart"/>
            <w:r>
              <w:rPr>
                <w:sz w:val="15"/>
              </w:rPr>
              <w:t>batas</w:t>
            </w:r>
            <w:proofErr w:type="spellEnd"/>
            <w:r>
              <w:rPr>
                <w:sz w:val="15"/>
              </w:rPr>
              <w:t xml:space="preserve"> Rp100.000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2D26589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8E0A11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50B17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72DD3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15C18A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E6A61" w14:textId="77777777" w:rsidR="008470FB" w:rsidRDefault="003055E4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75998086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6F89E1" w14:textId="77777777" w:rsidR="008470FB" w:rsidRDefault="003055E4">
            <w:r>
              <w:rPr>
                <w:sz w:val="15"/>
              </w:rPr>
              <w:t xml:space="preserve">3 · </w:t>
            </w:r>
            <w:proofErr w:type="spellStart"/>
            <w:r>
              <w:rPr>
                <w:sz w:val="15"/>
              </w:rPr>
              <w:t>batas</w:t>
            </w:r>
            <w:proofErr w:type="spellEnd"/>
            <w:r>
              <w:rPr>
                <w:sz w:val="15"/>
              </w:rPr>
              <w:t xml:space="preserve"> Rp200.000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097632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0846F0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9638CF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0E2BF2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B8DF73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0EE0E" w14:textId="77777777" w:rsidR="008470FB" w:rsidRDefault="003055E4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76D91BD0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E49509" w14:textId="77777777" w:rsidR="008470FB" w:rsidRDefault="003055E4">
            <w:r>
              <w:rPr>
                <w:sz w:val="15"/>
              </w:rPr>
              <w:t>4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363398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65FFF9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19BE50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6C825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591F6A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16F59B" w14:textId="77777777" w:rsidR="008470FB" w:rsidRDefault="003055E4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  <w:tr w:rsidR="008470FB" w14:paraId="3454283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0CF8F8" w14:textId="77777777" w:rsidR="008470FB" w:rsidRDefault="003055E4">
            <w:r>
              <w:rPr>
                <w:sz w:val="15"/>
              </w:rPr>
              <w:lastRenderedPageBreak/>
              <w:t xml:space="preserve">5 ·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8060E" w14:textId="77777777" w:rsidR="008470FB" w:rsidRDefault="008470FB"/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CD1744" w14:textId="77777777" w:rsidR="008470FB" w:rsidRDefault="008470FB"/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023D76" w14:textId="77777777" w:rsidR="008470FB" w:rsidRDefault="008470FB"/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FC7C5C" w14:textId="77777777" w:rsidR="008470FB" w:rsidRDefault="008470FB"/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3B9A81" w14:textId="77777777" w:rsidR="008470FB" w:rsidRDefault="008470FB"/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A349D5" w14:textId="77777777" w:rsidR="008470FB" w:rsidRDefault="003055E4">
            <w:r>
              <w:rPr>
                <w:sz w:val="15"/>
              </w:rPr>
              <w:t xml:space="preserve">☐ Lulus ☐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</w:tr>
    </w:tbl>
    <w:p w14:paraId="1B9712BB" w14:textId="77777777" w:rsidR="008470FB" w:rsidRDefault="008470FB">
      <w:pPr>
        <w:spacing w:after="60"/>
      </w:pPr>
    </w:p>
    <w:p w14:paraId="0DB6607C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Jelaskan kasus nilai batas yang paling penting beserta alasannya: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844DB" w14:paraId="48F55956" w14:textId="77777777" w:rsidTr="008844DB">
        <w:tc>
          <w:tcPr>
            <w:tcW w:w="10382" w:type="dxa"/>
          </w:tcPr>
          <w:p w14:paraId="4ECB32AB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  <w:p w14:paraId="1A80597A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20A68769" w14:textId="77777777" w:rsidR="008844DB" w:rsidRPr="00625589" w:rsidRDefault="008844DB">
      <w:pPr>
        <w:pStyle w:val="FormLabel"/>
        <w:keepNext/>
        <w:rPr>
          <w:lang w:val="fi-FI"/>
        </w:rPr>
      </w:pPr>
    </w:p>
    <w:p w14:paraId="2CA70198" w14:textId="77777777" w:rsidR="008470FB" w:rsidRDefault="003055E4">
      <w:pPr>
        <w:pStyle w:val="Heading2"/>
        <w:spacing w:before="120"/>
      </w:pPr>
      <w:r>
        <w:t>C2. FAQ Accordion</w:t>
      </w:r>
    </w:p>
    <w:p w14:paraId="1DF4E0FD" w14:textId="77777777" w:rsidR="008470FB" w:rsidRDefault="003055E4">
      <w:pPr>
        <w:spacing w:after="60"/>
      </w:pPr>
      <w:r>
        <w:t xml:space="preserve">☐ </w:t>
      </w:r>
      <w:proofErr w:type="spellStart"/>
      <w:r>
        <w:t>Tiga</w:t>
      </w:r>
      <w:proofErr w:type="spellEnd"/>
      <w:r>
        <w:t xml:space="preserve"> item FAQ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5668094C" w14:textId="77777777" w:rsidR="008470FB" w:rsidRDefault="003055E4">
      <w:pPr>
        <w:spacing w:after="60"/>
      </w:pPr>
      <w:r>
        <w:t xml:space="preserve">☐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button, </w:t>
      </w:r>
      <w:proofErr w:type="spellStart"/>
      <w:r>
        <w:t>bukan</w:t>
      </w:r>
      <w:proofErr w:type="spellEnd"/>
      <w:r>
        <w:t xml:space="preserve"> div yang </w:t>
      </w:r>
      <w:proofErr w:type="spellStart"/>
      <w:r>
        <w:t>diberi</w:t>
      </w:r>
      <w:proofErr w:type="spellEnd"/>
      <w:r>
        <w:t xml:space="preserve"> click handler.</w:t>
      </w:r>
    </w:p>
    <w:p w14:paraId="70399C12" w14:textId="77777777" w:rsidR="008470FB" w:rsidRDefault="003055E4">
      <w:pPr>
        <w:spacing w:after="60"/>
      </w:pPr>
      <w:r>
        <w:t xml:space="preserve">☐ Event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>.</w:t>
      </w:r>
    </w:p>
    <w:p w14:paraId="6D255B38" w14:textId="77777777" w:rsidR="008470FB" w:rsidRDefault="003055E4">
      <w:pPr>
        <w:spacing w:after="60"/>
      </w:pPr>
      <w:r>
        <w:t xml:space="preserve">☐ aria-expanded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>.</w:t>
      </w:r>
    </w:p>
    <w:p w14:paraId="4D2956C6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lang w:val="fi-FI"/>
        </w:rPr>
        <w:t>☐ Hanya satu jawaban terbuka pada satu waktu.</w:t>
      </w:r>
    </w:p>
    <w:p w14:paraId="45F2C544" w14:textId="77777777" w:rsidR="008470FB" w:rsidRDefault="003055E4">
      <w:pPr>
        <w:spacing w:after="60"/>
      </w:pPr>
      <w:r>
        <w:t xml:space="preserve">☐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</w:t>
      </w:r>
      <w:proofErr w:type="spellStart"/>
      <w:r>
        <w:t>tanpa</w:t>
      </w:r>
      <w:proofErr w:type="spellEnd"/>
      <w:r>
        <w:t xml:space="preserve"> library accordion.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17"/>
        <w:gridCol w:w="3466"/>
        <w:gridCol w:w="2311"/>
        <w:gridCol w:w="1926"/>
      </w:tblGrid>
      <w:tr w:rsidR="008470FB" w14:paraId="23C32F84" w14:textId="77777777">
        <w:trPr>
          <w:cantSplit/>
          <w:tblHeader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ABA8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F95E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23A81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B38EA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Bukti</w:t>
            </w:r>
            <w:proofErr w:type="spellEnd"/>
          </w:p>
        </w:tc>
      </w:tr>
      <w:tr w:rsidR="008470FB" w14:paraId="6FA6C60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2B1E0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Halaman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E8677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Semua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93D87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A23A8" w14:textId="77777777" w:rsidR="008470FB" w:rsidRDefault="008470FB"/>
        </w:tc>
      </w:tr>
      <w:tr w:rsidR="008470FB" w14:paraId="1FD8B75A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83796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pertama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95A20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1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>; aria-expanded=true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32F01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F07BD" w14:textId="77777777" w:rsidR="008470FB" w:rsidRDefault="008470FB"/>
        </w:tc>
      </w:tr>
      <w:tr w:rsidR="008470FB" w14:paraId="27F350C5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BB6E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94C97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2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 xml:space="preserve">; FAQ 1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C30B1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4EF75" w14:textId="77777777" w:rsidR="008470FB" w:rsidRDefault="008470FB"/>
        </w:tc>
      </w:tr>
      <w:tr w:rsidR="008470FB" w14:paraId="1758567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E5362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aktif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lagi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1AAD2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State </w:t>
            </w:r>
            <w:proofErr w:type="spellStart"/>
            <w:r w:rsidRPr="008844DB">
              <w:rPr>
                <w:sz w:val="16"/>
                <w:szCs w:val="16"/>
              </w:rPr>
              <w:t>berubah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1A6C" w14:textId="77777777" w:rsidR="008470FB" w:rsidRDefault="008470FB"/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97CE0" w14:textId="77777777" w:rsidR="008470FB" w:rsidRDefault="008470FB"/>
        </w:tc>
      </w:tr>
      <w:tr w:rsidR="008470FB" w:rsidRPr="00625589" w14:paraId="59A080CF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A232B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>Keyboard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3FFD6" w14:textId="77777777" w:rsidR="008470FB" w:rsidRPr="008844DB" w:rsidRDefault="003055E4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Navigasi menggunakan Tab serta aktivasi menggunakan Enter atau Space berfungsi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A9F1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1F5A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7D7A591E" w14:textId="77777777" w:rsidR="008470FB" w:rsidRPr="00625589" w:rsidRDefault="008470FB">
      <w:pPr>
        <w:spacing w:after="60"/>
        <w:rPr>
          <w:lang w:val="fi-FI"/>
        </w:rPr>
      </w:pPr>
    </w:p>
    <w:p w14:paraId="59B9BE85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Bagaimana Anda memastikan hanya satu jawaban terbuka pada satu waktu?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844DB" w14:paraId="2404B994" w14:textId="77777777" w:rsidTr="008844DB">
        <w:tc>
          <w:tcPr>
            <w:tcW w:w="10382" w:type="dxa"/>
          </w:tcPr>
          <w:p w14:paraId="3CBA3F45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  <w:p w14:paraId="4DC1EF43" w14:textId="77777777" w:rsidR="008844DB" w:rsidRDefault="008844DB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54DEB97F" w14:textId="77777777" w:rsidR="008844DB" w:rsidRPr="00625589" w:rsidRDefault="008844DB">
      <w:pPr>
        <w:pStyle w:val="FormLabel"/>
        <w:keepNext/>
        <w:rPr>
          <w:lang w:val="fi-FI"/>
        </w:rPr>
      </w:pPr>
    </w:p>
    <w:p w14:paraId="065CDF9B" w14:textId="77777777" w:rsidR="008470FB" w:rsidRDefault="003055E4">
      <w:pPr>
        <w:pStyle w:val="Heading2"/>
        <w:spacing w:before="120"/>
      </w:pPr>
      <w:r>
        <w:t>C3. Async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735"/>
        <w:gridCol w:w="6085"/>
      </w:tblGrid>
      <w:tr w:rsidR="008470FB" w14:paraId="25DDF536" w14:textId="77777777">
        <w:trPr>
          <w:cantSplit/>
          <w:tblHeader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AF3DC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Aspek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Desain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FB64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Keputusan </w:t>
            </w:r>
            <w:proofErr w:type="spellStart"/>
            <w:r>
              <w:rPr>
                <w:b/>
                <w:color w:val="FFFFFF"/>
                <w:sz w:val="17"/>
              </w:rPr>
              <w:t>Mahasiswa</w:t>
            </w:r>
            <w:proofErr w:type="spellEnd"/>
          </w:p>
        </w:tc>
      </w:tr>
      <w:tr w:rsidR="008470FB" w14:paraId="0F7F324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4CFD7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Sumber</w:t>
            </w:r>
            <w:proofErr w:type="spellEnd"/>
            <w:r w:rsidRPr="008844DB">
              <w:rPr>
                <w:sz w:val="16"/>
                <w:szCs w:val="16"/>
              </w:rPr>
              <w:t xml:space="preserve"> data JSON </w:t>
            </w:r>
            <w:proofErr w:type="spellStart"/>
            <w:r w:rsidRPr="008844DB">
              <w:rPr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63FEC" w14:textId="77777777" w:rsidR="008470FB" w:rsidRDefault="008470FB"/>
        </w:tc>
      </w:tr>
      <w:tr w:rsidR="008470FB" w:rsidRPr="00625589" w14:paraId="3C0E0270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A249" w14:textId="77777777" w:rsidR="008470FB" w:rsidRPr="008844DB" w:rsidRDefault="003055E4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Delay buatan selama 500 sampai 1500 ms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9869D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1D36845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E85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memilih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satu</w:t>
            </w:r>
            <w:proofErr w:type="spellEnd"/>
            <w:r w:rsidRPr="008844DB">
              <w:rPr>
                <w:sz w:val="16"/>
                <w:szCs w:val="16"/>
              </w:rPr>
              <w:t xml:space="preserve"> item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acak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0F0E6" w14:textId="77777777" w:rsidR="008470FB" w:rsidRDefault="008470FB"/>
        </w:tc>
      </w:tr>
      <w:tr w:rsidR="008470FB" w14:paraId="48492BC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EF7C8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kegagalan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sebesar</w:t>
            </w:r>
            <w:proofErr w:type="spellEnd"/>
            <w:r w:rsidRPr="008844DB">
              <w:rPr>
                <w:sz w:val="16"/>
                <w:szCs w:val="16"/>
              </w:rPr>
              <w:t xml:space="preserve"> 30%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4A41F" w14:textId="77777777" w:rsidR="008470FB" w:rsidRDefault="008470FB"/>
        </w:tc>
      </w:tr>
      <w:tr w:rsidR="008470FB" w14:paraId="0A07FDD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05392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lastRenderedPageBreak/>
              <w:t xml:space="preserve">State loading, empty, error, dan </w:t>
            </w:r>
            <w:proofErr w:type="spellStart"/>
            <w:r w:rsidRPr="008844DB">
              <w:rPr>
                <w:sz w:val="16"/>
                <w:szCs w:val="16"/>
              </w:rPr>
              <w:t>mekanisme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percobaan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ulang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2D452" w14:textId="77777777" w:rsidR="008470FB" w:rsidRDefault="008470FB"/>
        </w:tc>
      </w:tr>
      <w:tr w:rsidR="008470FB" w14:paraId="6CA7F8AC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12552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mencegah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  <w:r w:rsidRPr="008844DB">
              <w:rPr>
                <w:sz w:val="16"/>
                <w:szCs w:val="16"/>
              </w:rPr>
              <w:t xml:space="preserve"> agar </w:t>
            </w:r>
            <w:proofErr w:type="spellStart"/>
            <w:r w:rsidRPr="008844DB">
              <w:rPr>
                <w:sz w:val="16"/>
                <w:szCs w:val="16"/>
              </w:rPr>
              <w:t>hasil</w:t>
            </w:r>
            <w:proofErr w:type="spellEnd"/>
            <w:r w:rsidRPr="008844DB">
              <w:rPr>
                <w:sz w:val="16"/>
                <w:szCs w:val="16"/>
              </w:rPr>
              <w:t xml:space="preserve"> render </w:t>
            </w:r>
            <w:proofErr w:type="spellStart"/>
            <w:r w:rsidRPr="008844DB">
              <w:rPr>
                <w:sz w:val="16"/>
                <w:szCs w:val="16"/>
              </w:rPr>
              <w:t>tetap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B84C" w14:textId="77777777" w:rsidR="008470FB" w:rsidRDefault="008470FB"/>
        </w:tc>
      </w:tr>
    </w:tbl>
    <w:p w14:paraId="02FBE01D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29"/>
        <w:gridCol w:w="3208"/>
        <w:gridCol w:w="2422"/>
        <w:gridCol w:w="2161"/>
      </w:tblGrid>
      <w:tr w:rsidR="008470FB" w14:paraId="4EFC0056" w14:textId="77777777">
        <w:trPr>
          <w:cantSplit/>
          <w:tblHeader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1754E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DF0BA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8F3AD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9011A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Bukti</w:t>
            </w:r>
            <w:proofErr w:type="spellEnd"/>
          </w:p>
        </w:tc>
      </w:tr>
      <w:tr w:rsidR="008470FB" w14:paraId="6726447B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5BE6E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Pemuatan</w:t>
            </w:r>
            <w:proofErr w:type="spellEnd"/>
            <w:r w:rsidRPr="008844DB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5DF9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CF565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EF8A8" w14:textId="77777777" w:rsidR="008470FB" w:rsidRDefault="008470FB"/>
        </w:tc>
      </w:tr>
      <w:tr w:rsidR="008470FB" w14:paraId="6D6B808F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E21C3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Loading </w:t>
            </w:r>
            <w:proofErr w:type="spellStart"/>
            <w:r w:rsidRPr="008844DB">
              <w:rPr>
                <w:sz w:val="16"/>
                <w:szCs w:val="16"/>
              </w:rPr>
              <w:t>terlihat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1214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C53BE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58EFE" w14:textId="77777777" w:rsidR="008470FB" w:rsidRDefault="008470FB"/>
        </w:tc>
      </w:tr>
      <w:tr w:rsidR="008470FB" w14:paraId="3F126D5E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FE96E" w14:textId="77777777" w:rsidR="008470FB" w:rsidRPr="008844DB" w:rsidRDefault="003055E4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Data </w:t>
            </w:r>
            <w:proofErr w:type="spellStart"/>
            <w:r w:rsidRPr="008844DB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B07FC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E4561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89D97" w14:textId="77777777" w:rsidR="008470FB" w:rsidRDefault="008470FB"/>
        </w:tc>
      </w:tr>
      <w:tr w:rsidR="008470FB" w14:paraId="4828B6AD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7BE0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gagal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F1A36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D81A8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3BD0E" w14:textId="77777777" w:rsidR="008470FB" w:rsidRDefault="008470FB"/>
        </w:tc>
      </w:tr>
      <w:tr w:rsidR="008470FB" w14:paraId="1C27A904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4D699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Tombol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Coba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Lagi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99DEC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C479E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44CEB" w14:textId="77777777" w:rsidR="008470FB" w:rsidRDefault="008470FB"/>
        </w:tc>
      </w:tr>
      <w:tr w:rsidR="008470FB" w14:paraId="2BA05550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BC988" w14:textId="77777777" w:rsidR="008470FB" w:rsidRPr="008844DB" w:rsidRDefault="003055E4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F4065" w14:textId="77777777" w:rsidR="008470FB" w:rsidRDefault="008470FB"/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6424C" w14:textId="77777777" w:rsidR="008470FB" w:rsidRDefault="008470FB"/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A551E" w14:textId="77777777" w:rsidR="008470FB" w:rsidRDefault="008470FB"/>
        </w:tc>
      </w:tr>
    </w:tbl>
    <w:p w14:paraId="40F5A9D1" w14:textId="77777777" w:rsidR="008470FB" w:rsidRDefault="008470FB">
      <w:pPr>
        <w:spacing w:after="60"/>
      </w:pPr>
    </w:p>
    <w:p w14:paraId="2B8082E8" w14:textId="77777777" w:rsidR="008470FB" w:rsidRDefault="003055E4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Promise dan proses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ditangani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844DB" w14:paraId="661BC9BD" w14:textId="77777777" w:rsidTr="008844DB">
        <w:tc>
          <w:tcPr>
            <w:tcW w:w="10382" w:type="dxa"/>
          </w:tcPr>
          <w:p w14:paraId="7292E8A0" w14:textId="77777777" w:rsidR="008844DB" w:rsidRDefault="008844DB">
            <w:pPr>
              <w:spacing w:after="60"/>
            </w:pPr>
          </w:p>
          <w:p w14:paraId="2F1F7D6F" w14:textId="77777777" w:rsidR="008844DB" w:rsidRDefault="008844DB">
            <w:pPr>
              <w:spacing w:after="60"/>
            </w:pPr>
          </w:p>
        </w:tc>
      </w:tr>
    </w:tbl>
    <w:p w14:paraId="650390C4" w14:textId="77777777" w:rsidR="008470FB" w:rsidRDefault="008470FB">
      <w:pPr>
        <w:spacing w:after="60"/>
      </w:pPr>
    </w:p>
    <w:p w14:paraId="54D58EE3" w14:textId="77777777" w:rsidR="008470FB" w:rsidRDefault="003055E4">
      <w:pPr>
        <w:pStyle w:val="Heading1"/>
        <w:spacing w:before="160" w:after="80"/>
      </w:pPr>
      <w:r>
        <w:t xml:space="preserve">D.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FD77295" w14:textId="77777777" w:rsidR="008470FB" w:rsidRDefault="003055E4">
      <w:pPr>
        <w:pStyle w:val="Heading2"/>
        <w:spacing w:before="120"/>
      </w:pPr>
      <w:r>
        <w:t>D1. Task 1 — JavaScript Logic Builder</w:t>
      </w:r>
    </w:p>
    <w:p w14:paraId="275388FC" w14:textId="77777777" w:rsidR="008470FB" w:rsidRPr="00625589" w:rsidRDefault="003055E4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Target: menggunakan function murni tanpa DOM untuk melakukan validasi nilai, menentukan kategori dan status, serta membentuk ringkasan data.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410"/>
        <w:gridCol w:w="1841"/>
        <w:gridCol w:w="2319"/>
      </w:tblGrid>
      <w:tr w:rsidR="008470FB" w14:paraId="5C058BC6" w14:textId="77777777">
        <w:trPr>
          <w:cantSplit/>
          <w:tblHeader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AF0A1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Function</w:t>
            </w:r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3C77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Tanggung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Jawab</w:t>
            </w:r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24AE4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</w:t>
            </w:r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FE65E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Nilai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Kembalian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</w:p>
        </w:tc>
      </w:tr>
      <w:tr w:rsidR="008470FB" w14:paraId="060E5263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00CDC" w14:textId="77777777" w:rsidR="008470FB" w:rsidRDefault="003055E4">
            <w:proofErr w:type="spellStart"/>
            <w:r>
              <w:rPr>
                <w:sz w:val="16"/>
              </w:rPr>
              <w:t>validasiNilai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A3D45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D68BD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81159" w14:textId="77777777" w:rsidR="008470FB" w:rsidRDefault="008470FB"/>
        </w:tc>
      </w:tr>
      <w:tr w:rsidR="008470FB" w14:paraId="39BD4E1A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B4547" w14:textId="77777777" w:rsidR="008470FB" w:rsidRDefault="003055E4">
            <w:proofErr w:type="spellStart"/>
            <w:r>
              <w:rPr>
                <w:sz w:val="16"/>
              </w:rPr>
              <w:t>tentukanKategori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DA02B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5056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4CE5A" w14:textId="77777777" w:rsidR="008470FB" w:rsidRDefault="008470FB"/>
        </w:tc>
      </w:tr>
      <w:tr w:rsidR="008470FB" w14:paraId="05E6B94C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1B94" w14:textId="77777777" w:rsidR="008470FB" w:rsidRDefault="003055E4">
            <w:proofErr w:type="spellStart"/>
            <w:r>
              <w:rPr>
                <w:sz w:val="16"/>
              </w:rPr>
              <w:t>tentukanStatus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D854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7E702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FF0F" w14:textId="77777777" w:rsidR="008470FB" w:rsidRDefault="008470FB"/>
        </w:tc>
      </w:tr>
      <w:tr w:rsidR="008470FB" w14:paraId="28D6AA26" w14:textId="77777777">
        <w:trPr>
          <w:cantSplit/>
          <w:jc w:val="center"/>
        </w:trPr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F39B9" w14:textId="77777777" w:rsidR="008470FB" w:rsidRDefault="003055E4">
            <w:proofErr w:type="spellStart"/>
            <w:r>
              <w:rPr>
                <w:sz w:val="16"/>
              </w:rPr>
              <w:t>buatRingkasan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6795A" w14:textId="77777777" w:rsidR="008470FB" w:rsidRDefault="008470FB"/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3102" w14:textId="77777777" w:rsidR="008470FB" w:rsidRDefault="008470FB"/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70639" w14:textId="77777777" w:rsidR="008470FB" w:rsidRDefault="008470FB"/>
        </w:tc>
      </w:tr>
    </w:tbl>
    <w:p w14:paraId="4E4A4DCB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789"/>
        <w:gridCol w:w="1219"/>
        <w:gridCol w:w="2078"/>
        <w:gridCol w:w="2365"/>
        <w:gridCol w:w="2365"/>
        <w:gridCol w:w="1004"/>
      </w:tblGrid>
      <w:tr w:rsidR="008470FB" w14:paraId="099DD0CA" w14:textId="77777777">
        <w:trPr>
          <w:cantSplit/>
          <w:tblHeader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97445C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262835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 Nilai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E1483B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Kategori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9CC424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1D8893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0D2DAA" w14:textId="77777777" w:rsidR="008470FB" w:rsidRPr="00C304A3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E5F4F20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5F9CF1" w14:textId="77777777" w:rsidR="008470FB" w:rsidRDefault="003055E4">
            <w:r>
              <w:rPr>
                <w:sz w:val="15"/>
              </w:rPr>
              <w:t>1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148EF0" w14:textId="77777777" w:rsidR="008470FB" w:rsidRDefault="003055E4">
            <w:r>
              <w:rPr>
                <w:sz w:val="15"/>
              </w:rPr>
              <w:t>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BC484F" w14:textId="77777777" w:rsidR="008470FB" w:rsidRDefault="003055E4">
            <w:r>
              <w:rPr>
                <w:sz w:val="15"/>
              </w:rPr>
              <w:t>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2EBE3D" w14:textId="77777777" w:rsidR="008470FB" w:rsidRDefault="003055E4"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450532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8E5439B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19EE1049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6B52D9" w14:textId="77777777" w:rsidR="008470FB" w:rsidRDefault="003055E4">
            <w:r>
              <w:rPr>
                <w:sz w:val="15"/>
              </w:rPr>
              <w:t>2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56089A" w14:textId="77777777" w:rsidR="008470FB" w:rsidRDefault="003055E4">
            <w:r>
              <w:rPr>
                <w:sz w:val="15"/>
              </w:rPr>
              <w:t>59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94D783" w14:textId="77777777" w:rsidR="008470FB" w:rsidRDefault="003055E4">
            <w:r>
              <w:rPr>
                <w:sz w:val="15"/>
              </w:rPr>
              <w:t>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1C6EB8" w14:textId="77777777" w:rsidR="008470FB" w:rsidRDefault="003055E4"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D0502E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A0A530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13B5F67C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F37EEF" w14:textId="77777777" w:rsidR="008470FB" w:rsidRDefault="003055E4">
            <w:r>
              <w:rPr>
                <w:sz w:val="15"/>
              </w:rPr>
              <w:t>3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7C6E" w14:textId="77777777" w:rsidR="008470FB" w:rsidRDefault="003055E4">
            <w:r>
              <w:rPr>
                <w:sz w:val="15"/>
              </w:rPr>
              <w:t>60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07471F" w14:textId="77777777" w:rsidR="008470FB" w:rsidRDefault="003055E4">
            <w:r>
              <w:rPr>
                <w:sz w:val="15"/>
              </w:rPr>
              <w:t>C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A40752F" w14:textId="77777777" w:rsidR="008470FB" w:rsidRDefault="003055E4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DC6EE8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97842A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476D816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DA181" w14:textId="77777777" w:rsidR="008470FB" w:rsidRDefault="003055E4">
            <w:r>
              <w:rPr>
                <w:sz w:val="15"/>
              </w:rPr>
              <w:lastRenderedPageBreak/>
              <w:t>4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E99D03" w14:textId="77777777" w:rsidR="008470FB" w:rsidRDefault="003055E4">
            <w:r>
              <w:rPr>
                <w:sz w:val="15"/>
              </w:rPr>
              <w:t>69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398369" w14:textId="77777777" w:rsidR="008470FB" w:rsidRDefault="003055E4">
            <w:r>
              <w:rPr>
                <w:sz w:val="15"/>
              </w:rPr>
              <w:t>C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732EC9" w14:textId="77777777" w:rsidR="008470FB" w:rsidRDefault="003055E4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D68E1E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16D81C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3B044A59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099D4A" w14:textId="77777777" w:rsidR="008470FB" w:rsidRDefault="003055E4">
            <w:r>
              <w:rPr>
                <w:sz w:val="15"/>
              </w:rPr>
              <w:t>5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E3F00E" w14:textId="77777777" w:rsidR="008470FB" w:rsidRDefault="003055E4">
            <w:r>
              <w:rPr>
                <w:sz w:val="15"/>
              </w:rPr>
              <w:t>70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7D3090" w14:textId="77777777" w:rsidR="008470FB" w:rsidRDefault="003055E4">
            <w:r>
              <w:rPr>
                <w:sz w:val="15"/>
              </w:rPr>
              <w:t>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BCD83B" w14:textId="77777777" w:rsidR="008470FB" w:rsidRDefault="003055E4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C03A10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801722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6C2B65C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A4FE64" w14:textId="77777777" w:rsidR="008470FB" w:rsidRDefault="003055E4">
            <w:r>
              <w:rPr>
                <w:sz w:val="15"/>
              </w:rPr>
              <w:t>6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015CD" w14:textId="77777777" w:rsidR="008470FB" w:rsidRDefault="003055E4">
            <w:r>
              <w:rPr>
                <w:sz w:val="15"/>
              </w:rPr>
              <w:t>84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11A4A" w14:textId="77777777" w:rsidR="008470FB" w:rsidRDefault="003055E4">
            <w:r>
              <w:rPr>
                <w:sz w:val="15"/>
              </w:rPr>
              <w:t>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2A40EE" w14:textId="77777777" w:rsidR="008470FB" w:rsidRDefault="003055E4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09BF34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F91871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781D95F1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EBEB51" w14:textId="77777777" w:rsidR="008470FB" w:rsidRDefault="003055E4">
            <w:r>
              <w:rPr>
                <w:sz w:val="15"/>
              </w:rPr>
              <w:t>7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AF5779" w14:textId="77777777" w:rsidR="008470FB" w:rsidRDefault="003055E4">
            <w:r>
              <w:rPr>
                <w:sz w:val="15"/>
              </w:rPr>
              <w:t>85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BB76A7" w14:textId="77777777" w:rsidR="008470FB" w:rsidRDefault="003055E4">
            <w:r>
              <w:rPr>
                <w:sz w:val="15"/>
              </w:rPr>
              <w:t>A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C3B942" w14:textId="77777777" w:rsidR="008470FB" w:rsidRDefault="003055E4">
            <w:r>
              <w:rPr>
                <w:sz w:val="15"/>
              </w:rPr>
              <w:t>Lulus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A71BF4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E82699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2D4DC0A3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0E4101" w14:textId="77777777" w:rsidR="008470FB" w:rsidRDefault="003055E4">
            <w:r>
              <w:rPr>
                <w:sz w:val="15"/>
              </w:rPr>
              <w:t>8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E07FFC" w14:textId="77777777" w:rsidR="008470FB" w:rsidRDefault="003055E4">
            <w:r>
              <w:rPr>
                <w:sz w:val="15"/>
              </w:rPr>
              <w:t>101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9A9801" w14:textId="77777777" w:rsidR="008470FB" w:rsidRDefault="003055E4">
            <w:r>
              <w:rPr>
                <w:sz w:val="15"/>
              </w:rPr>
              <w:t>null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7C60D58" w14:textId="77777777" w:rsidR="008470FB" w:rsidRDefault="003055E4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FABE89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6C783F" w14:textId="77777777" w:rsidR="008470FB" w:rsidRDefault="003055E4">
            <w:r>
              <w:rPr>
                <w:sz w:val="15"/>
              </w:rPr>
              <w:t>☐</w:t>
            </w:r>
          </w:p>
        </w:tc>
      </w:tr>
      <w:tr w:rsidR="008470FB" w14:paraId="586ED4A7" w14:textId="77777777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E3E617" w14:textId="77777777" w:rsidR="008470FB" w:rsidRDefault="003055E4">
            <w:r>
              <w:rPr>
                <w:sz w:val="15"/>
              </w:rPr>
              <w:t>9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FEAEAA" w14:textId="77777777" w:rsidR="008470FB" w:rsidRDefault="003055E4">
            <w:r>
              <w:rPr>
                <w:sz w:val="15"/>
              </w:rPr>
              <w:t>"80"</w:t>
            </w:r>
          </w:p>
        </w:tc>
        <w:tc>
          <w:tcPr>
            <w:tcW w:w="2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7F6CF9" w14:textId="77777777" w:rsidR="008470FB" w:rsidRDefault="003055E4">
            <w:r>
              <w:rPr>
                <w:sz w:val="15"/>
              </w:rPr>
              <w:t>null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475A8" w14:textId="77777777" w:rsidR="008470FB" w:rsidRDefault="003055E4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A288C5" w14:textId="77777777" w:rsidR="008470FB" w:rsidRDefault="008470FB"/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65C622" w14:textId="77777777" w:rsidR="008470FB" w:rsidRDefault="003055E4">
            <w:r>
              <w:rPr>
                <w:sz w:val="15"/>
              </w:rPr>
              <w:t>☐</w:t>
            </w:r>
          </w:p>
        </w:tc>
      </w:tr>
    </w:tbl>
    <w:p w14:paraId="2EE0DD64" w14:textId="77777777" w:rsidR="008470FB" w:rsidRDefault="008470FB">
      <w:pPr>
        <w:spacing w:after="60"/>
      </w:pPr>
    </w:p>
    <w:p w14:paraId="039A0D30" w14:textId="77777777" w:rsidR="008470FB" w:rsidRDefault="003055E4">
      <w:pPr>
        <w:pStyle w:val="FormLabel"/>
        <w:keepNext/>
      </w:pPr>
      <w:proofErr w:type="spellStart"/>
      <w:r>
        <w:t>Mengapa</w:t>
      </w:r>
      <w:proofErr w:type="spellEnd"/>
      <w:r>
        <w:t xml:space="preserve"> 59, 60, 69, 70, 84, dan 85 </w:t>
      </w:r>
      <w:proofErr w:type="spellStart"/>
      <w:r>
        <w:t>merupakan</w:t>
      </w:r>
      <w:proofErr w:type="spellEnd"/>
      <w:r>
        <w:t xml:space="preserve"> boundary value </w:t>
      </w:r>
      <w:proofErr w:type="spellStart"/>
      <w:r>
        <w:t>penting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C304A3" w14:paraId="757C83BB" w14:textId="77777777" w:rsidTr="00C304A3">
        <w:tc>
          <w:tcPr>
            <w:tcW w:w="10382" w:type="dxa"/>
          </w:tcPr>
          <w:p w14:paraId="18365334" w14:textId="77777777" w:rsidR="00C304A3" w:rsidRDefault="00C304A3">
            <w:pPr>
              <w:pStyle w:val="FormLabel"/>
              <w:keepNext/>
            </w:pPr>
          </w:p>
          <w:p w14:paraId="0272498E" w14:textId="77777777" w:rsidR="00C304A3" w:rsidRDefault="00C304A3">
            <w:pPr>
              <w:pStyle w:val="FormLabel"/>
              <w:keepNext/>
            </w:pPr>
          </w:p>
        </w:tc>
      </w:tr>
    </w:tbl>
    <w:p w14:paraId="5FC8253E" w14:textId="4BE6ECBC" w:rsidR="008470FB" w:rsidRDefault="00C304A3">
      <w:pPr>
        <w:pStyle w:val="FormLabel"/>
        <w:keepNext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C304A3" w14:paraId="299F14C2" w14:textId="77777777" w:rsidTr="00C304A3">
        <w:tc>
          <w:tcPr>
            <w:tcW w:w="10382" w:type="dxa"/>
          </w:tcPr>
          <w:p w14:paraId="3F19F9AE" w14:textId="77777777" w:rsidR="00C304A3" w:rsidRDefault="00C304A3">
            <w:pPr>
              <w:pStyle w:val="FormLabel"/>
              <w:keepNext/>
            </w:pPr>
          </w:p>
          <w:p w14:paraId="5164F886" w14:textId="77777777" w:rsidR="00C304A3" w:rsidRDefault="00C304A3">
            <w:pPr>
              <w:pStyle w:val="FormLabel"/>
              <w:keepNext/>
            </w:pPr>
          </w:p>
        </w:tc>
      </w:tr>
    </w:tbl>
    <w:p w14:paraId="7AAFF814" w14:textId="77777777" w:rsidR="00C304A3" w:rsidRDefault="00C304A3">
      <w:pPr>
        <w:pStyle w:val="FormLabel"/>
        <w:keepNext/>
      </w:pPr>
    </w:p>
    <w:p w14:paraId="736C8730" w14:textId="77777777" w:rsidR="008470FB" w:rsidRDefault="008470FB">
      <w:pPr>
        <w:spacing w:after="60"/>
      </w:pPr>
    </w:p>
    <w:p w14:paraId="258B39F2" w14:textId="77777777" w:rsidR="008470FB" w:rsidRDefault="003055E4">
      <w:pPr>
        <w:pStyle w:val="Heading2"/>
        <w:spacing w:before="120"/>
      </w:pPr>
      <w:r>
        <w:t>D2. Task 2 — DOM dan Form Controller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678"/>
        <w:gridCol w:w="3294"/>
        <w:gridCol w:w="1927"/>
        <w:gridCol w:w="1616"/>
      </w:tblGrid>
      <w:tr w:rsidR="008470FB" w14:paraId="2260719C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3AB5FA" w14:textId="77777777" w:rsidR="008470FB" w:rsidRPr="00A14A5F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643973" w14:textId="77777777" w:rsidR="008470FB" w:rsidRPr="00A14A5F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Tindakan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FCAD64" w14:textId="77777777" w:rsidR="008470FB" w:rsidRPr="00A14A5F" w:rsidRDefault="003055E4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yang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94D382" w14:textId="77777777" w:rsidR="008470FB" w:rsidRPr="00A14A5F" w:rsidRDefault="003055E4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82F793" w14:textId="77777777" w:rsidR="008470FB" w:rsidRPr="00A14A5F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Bukti</w:t>
            </w:r>
            <w:proofErr w:type="spellEnd"/>
          </w:p>
        </w:tc>
      </w:tr>
      <w:tr w:rsidR="008470FB" w14:paraId="094B926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F331C8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C9A3C4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Muat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9C7570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Dua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521E5B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636CA4" w14:textId="77777777" w:rsidR="008470FB" w:rsidRDefault="008470FB"/>
        </w:tc>
      </w:tr>
      <w:tr w:rsidR="008470FB" w14:paraId="3C921447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3CC73F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B49474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tanpa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isi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AFF471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Dua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pesan</w:t>
            </w:r>
            <w:proofErr w:type="spellEnd"/>
            <w:r w:rsidRPr="00A14A5F">
              <w:rPr>
                <w:sz w:val="16"/>
                <w:szCs w:val="16"/>
              </w:rPr>
              <w:t xml:space="preserve"> error; data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bertambah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4165C6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EA24CA" w14:textId="77777777" w:rsidR="008470FB" w:rsidRDefault="008470FB"/>
        </w:tc>
      </w:tr>
      <w:tr w:rsidR="008470FB" w14:paraId="57DB5905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20B8CA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</w:t>
            </w:r>
            <w:proofErr w:type="spellStart"/>
            <w:r w:rsidRPr="00A14A5F">
              <w:rPr>
                <w:sz w:val="16"/>
                <w:szCs w:val="16"/>
              </w:rPr>
              <w:t>pendek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5E04C9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2 </w:t>
            </w:r>
            <w:proofErr w:type="spellStart"/>
            <w:r w:rsidRPr="00A14A5F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EEA5FF8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Error </w:t>
            </w:r>
            <w:proofErr w:type="spellStart"/>
            <w:r w:rsidRPr="00A14A5F">
              <w:rPr>
                <w:sz w:val="16"/>
                <w:szCs w:val="16"/>
              </w:rPr>
              <w:t>hanya</w:t>
            </w:r>
            <w:proofErr w:type="spellEnd"/>
            <w:r w:rsidRPr="00A14A5F">
              <w:rPr>
                <w:sz w:val="16"/>
                <w:szCs w:val="16"/>
              </w:rPr>
              <w:t xml:space="preserve"> pada </w:t>
            </w:r>
            <w:proofErr w:type="spellStart"/>
            <w:r w:rsidRPr="00A14A5F">
              <w:rPr>
                <w:sz w:val="16"/>
                <w:szCs w:val="16"/>
              </w:rPr>
              <w:t>nama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709BD7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174C6A" w14:textId="77777777" w:rsidR="008470FB" w:rsidRDefault="008470FB"/>
        </w:tc>
      </w:tr>
      <w:tr w:rsidR="008470FB" w14:paraId="1DFEBA5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FED8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Valid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2758C5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Isi </w:t>
            </w:r>
            <w:proofErr w:type="spellStart"/>
            <w:r w:rsidRPr="00A14A5F">
              <w:rPr>
                <w:sz w:val="16"/>
                <w:szCs w:val="16"/>
              </w:rPr>
              <w:t>semua</w:t>
            </w:r>
            <w:proofErr w:type="spellEnd"/>
            <w:r w:rsidRPr="00A14A5F">
              <w:rPr>
                <w:sz w:val="16"/>
                <w:szCs w:val="16"/>
              </w:rPr>
              <w:t xml:space="preserve"> field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54F2B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Satu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baru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3AD0AD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64758E" w14:textId="77777777" w:rsidR="008470FB" w:rsidRDefault="008470FB"/>
        </w:tc>
      </w:tr>
      <w:tr w:rsidR="008470FB" w14:paraId="2BF26BF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3EF82A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C34052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Tambah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lain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75431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Data lama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terduplikasi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5C3CE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256DCE" w14:textId="77777777" w:rsidR="008470FB" w:rsidRDefault="008470FB"/>
        </w:tc>
      </w:tr>
      <w:tr w:rsidR="008470FB" w14:paraId="75FA8E2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51E48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075612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satu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prodi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17DC6EE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Hanya</w:t>
            </w:r>
            <w:proofErr w:type="spellEnd"/>
            <w:r w:rsidRPr="00A14A5F">
              <w:rPr>
                <w:sz w:val="16"/>
                <w:szCs w:val="16"/>
              </w:rPr>
              <w:t xml:space="preserve"> program </w:t>
            </w:r>
            <w:proofErr w:type="spellStart"/>
            <w:r w:rsidRPr="00A14A5F">
              <w:rPr>
                <w:sz w:val="16"/>
                <w:szCs w:val="16"/>
              </w:rPr>
              <w:t>studi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tersebut</w:t>
            </w:r>
            <w:proofErr w:type="spellEnd"/>
            <w:r w:rsidRPr="00A14A5F">
              <w:rPr>
                <w:sz w:val="16"/>
                <w:szCs w:val="16"/>
              </w:rPr>
              <w:t xml:space="preserve"> yang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4582DB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BA0910" w14:textId="77777777" w:rsidR="008470FB" w:rsidRDefault="008470FB"/>
        </w:tc>
      </w:tr>
      <w:tr w:rsidR="008470FB" w:rsidRPr="00625589" w14:paraId="51C0D78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CDBEB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FD872F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Manajemen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Informatika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37F47C" w14:textId="77777777" w:rsidR="008470FB" w:rsidRPr="00A14A5F" w:rsidRDefault="003055E4">
            <w:pPr>
              <w:rPr>
                <w:sz w:val="16"/>
                <w:szCs w:val="16"/>
                <w:lang w:val="fi-FI"/>
              </w:rPr>
            </w:pPr>
            <w:r w:rsidRPr="00A14A5F">
              <w:rPr>
                <w:sz w:val="16"/>
                <w:szCs w:val="16"/>
                <w:lang w:val="fi-FI"/>
              </w:rPr>
              <w:t>Pesan "Tidak ada peserta" ditampilkan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AB0DC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3CE8EF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6F2132E0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19A43E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Keyboard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ED9EE" w14:textId="77777777" w:rsidR="008470FB" w:rsidRPr="00A14A5F" w:rsidRDefault="003055E4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Tab </w:t>
            </w:r>
            <w:proofErr w:type="spellStart"/>
            <w:r w:rsidRPr="00A14A5F">
              <w:rPr>
                <w:sz w:val="16"/>
                <w:szCs w:val="16"/>
              </w:rPr>
              <w:t>lalu</w:t>
            </w:r>
            <w:proofErr w:type="spellEnd"/>
            <w:r w:rsidRPr="00A14A5F">
              <w:rPr>
                <w:sz w:val="16"/>
                <w:szCs w:val="16"/>
              </w:rPr>
              <w:t xml:space="preserve"> Enter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BB5F97" w14:textId="77777777" w:rsidR="008470FB" w:rsidRPr="00A14A5F" w:rsidRDefault="003055E4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Seluruh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kontrol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dapat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digunakan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melalui</w:t>
            </w:r>
            <w:proofErr w:type="spellEnd"/>
            <w:r w:rsidRPr="00A14A5F">
              <w:rPr>
                <w:sz w:val="16"/>
                <w:szCs w:val="16"/>
              </w:rPr>
              <w:t xml:space="preserve"> keyboard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4F25C8" w14:textId="77777777" w:rsidR="008470FB" w:rsidRDefault="008470FB"/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69424B" w14:textId="77777777" w:rsidR="008470FB" w:rsidRDefault="008470FB"/>
        </w:tc>
      </w:tr>
    </w:tbl>
    <w:p w14:paraId="67A9B056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0194F0F8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EC1E9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Keputusan </w:t>
            </w:r>
            <w:proofErr w:type="spellStart"/>
            <w:r>
              <w:rPr>
                <w:b/>
                <w:color w:val="FFFFFF"/>
                <w:sz w:val="17"/>
              </w:rPr>
              <w:t>Teknis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1EC59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Penjelasan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Bukti</w:t>
            </w:r>
            <w:proofErr w:type="spellEnd"/>
          </w:p>
        </w:tc>
      </w:tr>
      <w:tr w:rsidR="008470FB" w14:paraId="41F050E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D1D61" w14:textId="77777777" w:rsidR="008470FB" w:rsidRPr="00AA389E" w:rsidRDefault="003055E4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menggunakan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createElement</w:t>
            </w:r>
            <w:proofErr w:type="spellEnd"/>
            <w:r w:rsidRPr="00AA389E">
              <w:rPr>
                <w:sz w:val="16"/>
                <w:szCs w:val="16"/>
              </w:rPr>
              <w:t xml:space="preserve"> dan </w:t>
            </w:r>
            <w:proofErr w:type="spellStart"/>
            <w:r w:rsidRPr="00AA389E">
              <w:rPr>
                <w:sz w:val="16"/>
                <w:szCs w:val="16"/>
              </w:rPr>
              <w:t>textContent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CF06D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53E9D173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C7673" w14:textId="77777777" w:rsidR="008470FB" w:rsidRPr="00AA389E" w:rsidRDefault="003055E4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replaceChildren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mencegah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duplikasi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8ED05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794DBC3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138D" w14:textId="77777777" w:rsidR="008470FB" w:rsidRPr="00AA389E" w:rsidRDefault="003055E4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lastRenderedPageBreak/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validasi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dipisahkan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dari</w:t>
            </w:r>
            <w:proofErr w:type="spellEnd"/>
            <w:r w:rsidRPr="00AA389E">
              <w:rPr>
                <w:sz w:val="16"/>
                <w:szCs w:val="16"/>
              </w:rPr>
              <w:t xml:space="preserve"> render DOM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BDBD7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0A6C39E1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8683" w14:textId="77777777" w:rsidR="008470FB" w:rsidRPr="00AA389E" w:rsidRDefault="003055E4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aria-invalid </w:t>
            </w:r>
            <w:proofErr w:type="spellStart"/>
            <w:r w:rsidRPr="00AA389E">
              <w:rPr>
                <w:sz w:val="16"/>
                <w:szCs w:val="16"/>
              </w:rPr>
              <w:t>diperbarui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7253B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  <w:tr w:rsidR="008470FB" w14:paraId="78361AC4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52083" w14:textId="77777777" w:rsidR="008470FB" w:rsidRPr="00AA389E" w:rsidRDefault="003055E4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filter </w:t>
            </w:r>
            <w:proofErr w:type="spellStart"/>
            <w:r w:rsidRPr="00AA389E">
              <w:rPr>
                <w:sz w:val="16"/>
                <w:szCs w:val="16"/>
              </w:rPr>
              <w:t>menjaga</w:t>
            </w:r>
            <w:proofErr w:type="spellEnd"/>
            <w:r w:rsidRPr="00AA389E">
              <w:rPr>
                <w:sz w:val="16"/>
                <w:szCs w:val="16"/>
              </w:rPr>
              <w:t xml:space="preserve"> array </w:t>
            </w:r>
            <w:proofErr w:type="spellStart"/>
            <w:r w:rsidRPr="00AA389E">
              <w:rPr>
                <w:sz w:val="16"/>
                <w:szCs w:val="16"/>
              </w:rPr>
              <w:t>peserta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asli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D2F22" w14:textId="77777777" w:rsidR="008470FB" w:rsidRPr="00AA389E" w:rsidRDefault="008470FB">
            <w:pPr>
              <w:rPr>
                <w:sz w:val="16"/>
                <w:szCs w:val="16"/>
              </w:rPr>
            </w:pPr>
          </w:p>
        </w:tc>
      </w:tr>
    </w:tbl>
    <w:p w14:paraId="4EADD54D" w14:textId="77777777" w:rsidR="008470FB" w:rsidRDefault="008470FB">
      <w:pPr>
        <w:spacing w:after="60"/>
      </w:pPr>
    </w:p>
    <w:p w14:paraId="7DDCCDCD" w14:textId="77777777" w:rsidR="008470FB" w:rsidRDefault="003055E4">
      <w:pPr>
        <w:pStyle w:val="FormLabel"/>
        <w:keepNext/>
      </w:pPr>
      <w:proofErr w:type="spellStart"/>
      <w:r>
        <w:t>Kesalahan</w:t>
      </w:r>
      <w:proofErr w:type="spellEnd"/>
      <w:r>
        <w:t xml:space="preserve"> program yang paling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Task 2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D849F8" w14:paraId="7E2A378D" w14:textId="77777777" w:rsidTr="00D849F8">
        <w:tc>
          <w:tcPr>
            <w:tcW w:w="10382" w:type="dxa"/>
          </w:tcPr>
          <w:p w14:paraId="1AD03545" w14:textId="77777777" w:rsidR="00D849F8" w:rsidRDefault="00D849F8">
            <w:pPr>
              <w:spacing w:after="60"/>
            </w:pPr>
          </w:p>
          <w:p w14:paraId="2B47D7B0" w14:textId="77777777" w:rsidR="00D849F8" w:rsidRDefault="00D849F8">
            <w:pPr>
              <w:spacing w:after="60"/>
            </w:pPr>
          </w:p>
        </w:tc>
      </w:tr>
    </w:tbl>
    <w:p w14:paraId="2EB27493" w14:textId="77777777" w:rsidR="008470FB" w:rsidRDefault="008470FB">
      <w:pPr>
        <w:spacing w:after="60"/>
      </w:pPr>
    </w:p>
    <w:p w14:paraId="0F2EE6C0" w14:textId="77777777" w:rsidR="008470FB" w:rsidRDefault="003055E4">
      <w:pPr>
        <w:pStyle w:val="Heading2"/>
        <w:spacing w:before="120"/>
      </w:pPr>
      <w:r>
        <w:t>D3. Task 3 — Asynchronous JavaScript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740"/>
        <w:gridCol w:w="3232"/>
        <w:gridCol w:w="1927"/>
        <w:gridCol w:w="1616"/>
      </w:tblGrid>
      <w:tr w:rsidR="008470FB" w14:paraId="4EE56C83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5701D5" w14:textId="77777777" w:rsidR="008470FB" w:rsidRPr="00D849F8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EE170E" w14:textId="77777777" w:rsidR="008470FB" w:rsidRPr="00D849F8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Cara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Membuat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F74349" w14:textId="77777777" w:rsidR="008470FB" w:rsidRPr="00D849F8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State dan Hasil yang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DD2121" w14:textId="77777777" w:rsidR="008470FB" w:rsidRPr="00D849F8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4CF87C" w14:textId="77777777" w:rsidR="008470FB" w:rsidRPr="00D849F8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</w:p>
        </w:tc>
      </w:tr>
      <w:tr w:rsidR="008470FB" w:rsidRPr="00625589" w14:paraId="193F4DE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80B1A9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Idle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2C7298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Muat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34EEA8" w14:textId="77777777" w:rsidR="008470FB" w:rsidRPr="00D849F8" w:rsidRDefault="003055E4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Belum ada permintaan; tombol aktif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B4A122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968A2A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292297BF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C9CEFFD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Loading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AF788E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Muat</w:t>
            </w:r>
            <w:proofErr w:type="spellEnd"/>
            <w:r w:rsidRPr="00D849F8"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B0A98B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loading;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dinonaktifkan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64F7B0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EEBA3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6FEB421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243176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Success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8A42C1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valid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2F9325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Tiga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kartu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tampil</w:t>
            </w:r>
            <w:proofErr w:type="spellEnd"/>
            <w:r w:rsidRPr="00D849F8">
              <w:rPr>
                <w:sz w:val="16"/>
                <w:szCs w:val="16"/>
              </w:rPr>
              <w:t>; status 200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2CD2A6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9A0CD6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1E1521E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541A3E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Empty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7F8FEB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= []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C10A94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data </w:t>
            </w:r>
            <w:proofErr w:type="spellStart"/>
            <w:r w:rsidRPr="00D849F8">
              <w:rPr>
                <w:sz w:val="16"/>
                <w:szCs w:val="16"/>
              </w:rPr>
              <w:t>kosong</w:t>
            </w:r>
            <w:proofErr w:type="spellEnd"/>
            <w:r w:rsidRPr="00D849F8">
              <w:rPr>
                <w:sz w:val="16"/>
                <w:szCs w:val="16"/>
              </w:rPr>
              <w:t xml:space="preserve">; </w:t>
            </w:r>
            <w:proofErr w:type="spellStart"/>
            <w:r w:rsidRPr="00D849F8">
              <w:rPr>
                <w:sz w:val="16"/>
                <w:szCs w:val="16"/>
              </w:rPr>
              <w:t>bukan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FB24B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E1FB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4BAA577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C1FB26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Path salah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CCBA0B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Ubah</w:t>
            </w:r>
            <w:proofErr w:type="spellEnd"/>
            <w:r w:rsidRPr="00D849F8">
              <w:rPr>
                <w:sz w:val="16"/>
                <w:szCs w:val="16"/>
              </w:rPr>
              <w:t xml:space="preserve"> URL fetch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0A1EA7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State error dan status 404 </w:t>
            </w:r>
            <w:proofErr w:type="spellStart"/>
            <w:r w:rsidRPr="00D849F8">
              <w:rPr>
                <w:sz w:val="16"/>
                <w:szCs w:val="16"/>
              </w:rPr>
              <w:t>terlihat</w:t>
            </w:r>
            <w:proofErr w:type="spellEnd"/>
            <w:r w:rsidRPr="00D849F8">
              <w:rPr>
                <w:sz w:val="16"/>
                <w:szCs w:val="16"/>
              </w:rPr>
              <w:t xml:space="preserve"> pada Network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469A4E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9A4734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5423AF9D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E9D481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JSON </w:t>
            </w:r>
            <w:proofErr w:type="spellStart"/>
            <w:r w:rsidRPr="00D849F8">
              <w:rPr>
                <w:sz w:val="16"/>
                <w:szCs w:val="16"/>
              </w:rPr>
              <w:t>rusak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A5121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Rusak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sintaks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57008F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Parsing </w:t>
            </w:r>
            <w:proofErr w:type="spellStart"/>
            <w:r w:rsidRPr="00D849F8">
              <w:rPr>
                <w:sz w:val="16"/>
                <w:szCs w:val="16"/>
              </w:rPr>
              <w:t>gagal</w:t>
            </w:r>
            <w:proofErr w:type="spellEnd"/>
            <w:r w:rsidRPr="00D849F8">
              <w:rPr>
                <w:sz w:val="16"/>
                <w:szCs w:val="16"/>
              </w:rPr>
              <w:t xml:space="preserve"> dan state </w:t>
            </w:r>
            <w:proofErr w:type="spellStart"/>
            <w:r w:rsidRPr="00D849F8">
              <w:rPr>
                <w:sz w:val="16"/>
                <w:szCs w:val="16"/>
              </w:rPr>
              <w:t>berubah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menjadi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2BD2FCF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E00B70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3C37EBA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14F166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Server </w:t>
            </w:r>
            <w:proofErr w:type="spellStart"/>
            <w:r w:rsidRPr="00D849F8">
              <w:rPr>
                <w:sz w:val="16"/>
                <w:szCs w:val="16"/>
              </w:rPr>
              <w:t>mati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7DCE50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Hentikan</w:t>
            </w:r>
            <w:proofErr w:type="spellEnd"/>
            <w:r w:rsidRPr="00D849F8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60C16F" w14:textId="77777777" w:rsidR="008470FB" w:rsidRPr="00D849F8" w:rsidRDefault="003055E4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Fetch ditolak; antarmuka menampilkan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E98828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192F4A" w14:textId="77777777" w:rsidR="008470FB" w:rsidRPr="00D849F8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1669C3B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58EB64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4B473A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dua</w:t>
            </w:r>
            <w:proofErr w:type="spellEnd"/>
            <w:r w:rsidRPr="00D849F8">
              <w:rPr>
                <w:sz w:val="16"/>
                <w:szCs w:val="16"/>
              </w:rPr>
              <w:t xml:space="preserve"> kali </w:t>
            </w:r>
            <w:proofErr w:type="spellStart"/>
            <w:r w:rsidRPr="00D849F8">
              <w:rPr>
                <w:sz w:val="16"/>
                <w:szCs w:val="16"/>
              </w:rPr>
              <w:t>dengan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cepat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F84520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Satu proses; daftar </w:t>
            </w:r>
            <w:proofErr w:type="spellStart"/>
            <w:r w:rsidRPr="00D849F8">
              <w:rPr>
                <w:sz w:val="16"/>
                <w:szCs w:val="16"/>
              </w:rPr>
              <w:t>tidak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80BA49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775E4E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</w:tbl>
    <w:p w14:paraId="7286BE43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873"/>
        <w:gridCol w:w="5947"/>
      </w:tblGrid>
      <w:tr w:rsidR="008470FB" w14:paraId="08A0917D" w14:textId="77777777">
        <w:trPr>
          <w:cantSplit/>
          <w:tblHeader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0EAB" w14:textId="77777777" w:rsidR="008470FB" w:rsidRPr="00D849F8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melalui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Network dan Console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998E" w14:textId="77777777" w:rsidR="008470FB" w:rsidRPr="00D849F8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Temuan</w:t>
            </w:r>
            <w:proofErr w:type="spellEnd"/>
          </w:p>
        </w:tc>
      </w:tr>
      <w:tr w:rsidR="008470FB" w14:paraId="2DB67FC4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A2508" w14:textId="77777777" w:rsidR="008470FB" w:rsidRPr="00D849F8" w:rsidRDefault="003055E4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URL </w:t>
            </w:r>
            <w:proofErr w:type="spellStart"/>
            <w:r w:rsidRPr="00D849F8">
              <w:rPr>
                <w:sz w:val="16"/>
                <w:szCs w:val="16"/>
              </w:rPr>
              <w:t>permintaan</w:t>
            </w:r>
            <w:proofErr w:type="spellEnd"/>
            <w:r w:rsidRPr="00D849F8">
              <w:rPr>
                <w:sz w:val="16"/>
                <w:szCs w:val="16"/>
              </w:rPr>
              <w:t xml:space="preserve"> dan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B555C" w14:textId="77777777" w:rsidR="008470FB" w:rsidRDefault="008470FB"/>
        </w:tc>
      </w:tr>
      <w:tr w:rsidR="008470FB" w14:paraId="33685CB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057C5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Respons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40B0B" w14:textId="77777777" w:rsidR="008470FB" w:rsidRDefault="008470FB"/>
        </w:tc>
      </w:tr>
      <w:tr w:rsidR="008470FB" w14:paraId="300E5986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AC442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</w:t>
            </w:r>
            <w:proofErr w:type="spellStart"/>
            <w:r w:rsidRPr="00D849F8">
              <w:rPr>
                <w:sz w:val="16"/>
                <w:szCs w:val="16"/>
              </w:rPr>
              <w:t>akibat</w:t>
            </w:r>
            <w:proofErr w:type="spellEnd"/>
            <w:r w:rsidRPr="00D849F8">
              <w:rPr>
                <w:sz w:val="16"/>
                <w:szCs w:val="16"/>
              </w:rPr>
              <w:t xml:space="preserve"> path </w:t>
            </w:r>
            <w:proofErr w:type="spellStart"/>
            <w:r w:rsidRPr="00D849F8">
              <w:rPr>
                <w:sz w:val="16"/>
                <w:szCs w:val="16"/>
              </w:rPr>
              <w:t>atau</w:t>
            </w:r>
            <w:proofErr w:type="spellEnd"/>
            <w:r w:rsidRPr="00D849F8">
              <w:rPr>
                <w:sz w:val="16"/>
                <w:szCs w:val="16"/>
              </w:rPr>
              <w:t xml:space="preserve">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7ECA6" w14:textId="77777777" w:rsidR="008470FB" w:rsidRDefault="008470FB"/>
        </w:tc>
      </w:tr>
      <w:tr w:rsidR="008470FB" w14:paraId="4361C4D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D2C84" w14:textId="77777777" w:rsidR="008470FB" w:rsidRPr="00D849F8" w:rsidRDefault="003055E4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parsing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19EB2" w14:textId="77777777" w:rsidR="008470FB" w:rsidRDefault="008470FB"/>
        </w:tc>
      </w:tr>
      <w:tr w:rsidR="008470FB" w:rsidRPr="00625589" w14:paraId="517CE6DB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A46F4" w14:textId="77777777" w:rsidR="008470FB" w:rsidRPr="00D849F8" w:rsidRDefault="003055E4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Jumlah permintaan ketika tombol diklik dua kali dengan cepat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0AB00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3FB140D1" w14:textId="77777777" w:rsidR="008470FB" w:rsidRPr="00625589" w:rsidRDefault="008470FB">
      <w:pPr>
        <w:spacing w:after="60"/>
        <w:rPr>
          <w:lang w:val="fi-FI"/>
        </w:rPr>
      </w:pPr>
    </w:p>
    <w:p w14:paraId="0E1062ED" w14:textId="77777777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lastRenderedPageBreak/>
        <w:t>Jelaskan urutan state yang Anda amati sejak tombol diklik hingga seluruh proses selesai: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D849F8" w14:paraId="62F122B2" w14:textId="77777777" w:rsidTr="00D849F8">
        <w:tc>
          <w:tcPr>
            <w:tcW w:w="10382" w:type="dxa"/>
          </w:tcPr>
          <w:p w14:paraId="4108A874" w14:textId="77777777" w:rsidR="00D849F8" w:rsidRDefault="00D849F8">
            <w:pPr>
              <w:pStyle w:val="FormLabel"/>
              <w:keepNext/>
              <w:rPr>
                <w:lang w:val="fi-FI"/>
              </w:rPr>
            </w:pPr>
          </w:p>
          <w:p w14:paraId="249AD52F" w14:textId="77777777" w:rsidR="00D849F8" w:rsidRDefault="00D849F8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6374E02C" w14:textId="34EB1303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Coba Lagi sebaiknya memanggil function pemuatan yang sama?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D849F8" w14:paraId="177866F2" w14:textId="77777777" w:rsidTr="00D849F8">
        <w:tc>
          <w:tcPr>
            <w:tcW w:w="10382" w:type="dxa"/>
          </w:tcPr>
          <w:p w14:paraId="5B8C48C7" w14:textId="77777777" w:rsidR="00D849F8" w:rsidRDefault="00D849F8">
            <w:pPr>
              <w:spacing w:after="60"/>
            </w:pPr>
          </w:p>
          <w:p w14:paraId="6C97D2A1" w14:textId="77777777" w:rsidR="00D849F8" w:rsidRDefault="00D849F8">
            <w:pPr>
              <w:spacing w:after="60"/>
            </w:pPr>
          </w:p>
        </w:tc>
      </w:tr>
    </w:tbl>
    <w:p w14:paraId="1CEA4EC0" w14:textId="77777777" w:rsidR="008470FB" w:rsidRDefault="003055E4">
      <w:pPr>
        <w:pStyle w:val="Heading2"/>
        <w:spacing w:before="120"/>
      </w:pPr>
      <w:r>
        <w:t>D4. Homework — Interactive Profile Card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5186"/>
        <w:gridCol w:w="1522"/>
        <w:gridCol w:w="3112"/>
      </w:tblGrid>
      <w:tr w:rsidR="008470FB" w14:paraId="3F4641F2" w14:textId="77777777">
        <w:trPr>
          <w:cantSplit/>
          <w:tblHeader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BEAA6" w14:textId="77777777" w:rsidR="008470FB" w:rsidRPr="0087102C" w:rsidRDefault="003055E4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Fitur</w:t>
            </w:r>
            <w:proofErr w:type="spellEnd"/>
            <w:r w:rsidRPr="0087102C">
              <w:rPr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7102C">
              <w:rPr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Kondisi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5C66A" w14:textId="77777777" w:rsidR="008470FB" w:rsidRPr="0087102C" w:rsidRDefault="003055E4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7765" w14:textId="77777777" w:rsidR="008470FB" w:rsidRPr="0087102C" w:rsidRDefault="003055E4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87102C">
              <w:rPr>
                <w:color w:val="FFFFFF" w:themeColor="background1"/>
                <w:sz w:val="16"/>
                <w:szCs w:val="16"/>
              </w:rPr>
              <w:t xml:space="preserve"> dan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1DECED6D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CBC41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dan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awal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dimuat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dari</w:t>
            </w:r>
            <w:proofErr w:type="spellEnd"/>
            <w:r w:rsidRPr="0087102C">
              <w:rPr>
                <w:sz w:val="16"/>
                <w:szCs w:val="16"/>
              </w:rPr>
              <w:t xml:space="preserve"> data/</w:t>
            </w:r>
            <w:proofErr w:type="spellStart"/>
            <w:r w:rsidRPr="0087102C">
              <w:rPr>
                <w:sz w:val="16"/>
                <w:szCs w:val="16"/>
              </w:rPr>
              <w:t>profile.json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CD33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2F13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EE690B4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D40A5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loading, empty, error, dan </w:t>
            </w:r>
            <w:proofErr w:type="spellStart"/>
            <w:r w:rsidRPr="0087102C">
              <w:rPr>
                <w:sz w:val="16"/>
                <w:szCs w:val="16"/>
              </w:rPr>
              <w:t>Coba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Lagi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tersedia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CFD0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182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D936E97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A03C3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toggle </w:t>
            </w:r>
            <w:proofErr w:type="spellStart"/>
            <w:r w:rsidRPr="0087102C">
              <w:rPr>
                <w:sz w:val="16"/>
                <w:szCs w:val="16"/>
              </w:rPr>
              <w:t>dengan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classList</w:t>
            </w:r>
            <w:proofErr w:type="spellEnd"/>
            <w:r w:rsidRPr="0087102C">
              <w:rPr>
                <w:sz w:val="16"/>
                <w:szCs w:val="16"/>
              </w:rPr>
              <w:t xml:space="preserve"> dan aria-expanded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166C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C0B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1B25249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77E2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Tema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diganti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221EC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C284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BB871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8538" w14:textId="77777777" w:rsidR="008470FB" w:rsidRPr="0087102C" w:rsidRDefault="003055E4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Form penambahan keterampilan memvalidasi input kosong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2B937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6732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624D4A7C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F8145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Setiap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F1314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BA60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207AE90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F5F1F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Klik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berulang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menggandakan</w:t>
            </w:r>
            <w:proofErr w:type="spellEnd"/>
            <w:r w:rsidRPr="0087102C"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10D91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23D5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F5F8C96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08521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README </w:t>
            </w:r>
            <w:proofErr w:type="spellStart"/>
            <w:r w:rsidRPr="0087102C">
              <w:rPr>
                <w:sz w:val="16"/>
                <w:szCs w:val="16"/>
              </w:rPr>
              <w:t>menjelaskan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cara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menjalankan</w:t>
            </w:r>
            <w:proofErr w:type="spellEnd"/>
            <w:r w:rsidRPr="0087102C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03363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012D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</w:tbl>
    <w:p w14:paraId="5FA11F19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37"/>
        <w:gridCol w:w="3541"/>
        <w:gridCol w:w="2138"/>
        <w:gridCol w:w="2004"/>
      </w:tblGrid>
      <w:tr w:rsidR="008470FB" w14:paraId="27FA034B" w14:textId="77777777">
        <w:trPr>
          <w:cantSplit/>
          <w:tblHeader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2DC4C" w14:textId="77777777" w:rsidR="008470FB" w:rsidRPr="0087102C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A1DC3" w14:textId="77777777" w:rsidR="008470FB" w:rsidRPr="0087102C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4869F" w14:textId="77777777" w:rsidR="008470FB" w:rsidRPr="0087102C" w:rsidRDefault="003055E4">
            <w:pPr>
              <w:jc w:val="center"/>
              <w:rPr>
                <w:sz w:val="16"/>
                <w:szCs w:val="16"/>
              </w:rPr>
            </w:pPr>
            <w:r w:rsidRPr="0087102C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D7839" w14:textId="77777777" w:rsidR="008470FB" w:rsidRPr="0087102C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Bukti</w:t>
            </w:r>
            <w:proofErr w:type="spellEnd"/>
          </w:p>
        </w:tc>
      </w:tr>
      <w:tr w:rsidR="008470FB" w14:paraId="1C5D1832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D0CE4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Halaman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dibuka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46CF5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Loading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tanpa</w:t>
            </w:r>
            <w:proofErr w:type="spellEnd"/>
            <w:r w:rsidRPr="0087102C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BC9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3883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C120ECF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FFD2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>Path JSON salah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3E3F8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error dan </w:t>
            </w:r>
            <w:proofErr w:type="spellStart"/>
            <w:r w:rsidRPr="0087102C">
              <w:rPr>
                <w:sz w:val="16"/>
                <w:szCs w:val="16"/>
              </w:rPr>
              <w:t>Coba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Lagi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D824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BA7D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B9B3679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F0E24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JSON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E46FC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empty </w:t>
            </w:r>
            <w:proofErr w:type="spellStart"/>
            <w:r w:rsidRPr="0087102C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5E51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2C8B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9C6883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B513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</w:t>
            </w:r>
            <w:proofErr w:type="spellStart"/>
            <w:r w:rsidRPr="0087102C">
              <w:rPr>
                <w:sz w:val="16"/>
                <w:szCs w:val="16"/>
              </w:rPr>
              <w:t>diklik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dua</w:t>
            </w:r>
            <w:proofErr w:type="spellEnd"/>
            <w:r w:rsidRPr="0087102C">
              <w:rPr>
                <w:sz w:val="16"/>
                <w:szCs w:val="16"/>
              </w:rPr>
              <w:t xml:space="preserve"> kali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9C9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Terbuka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B5A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D104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9712CD1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4EC64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Input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D9192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Data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ditambah</w:t>
            </w:r>
            <w:proofErr w:type="spellEnd"/>
            <w:r w:rsidRPr="0087102C">
              <w:rPr>
                <w:sz w:val="16"/>
                <w:szCs w:val="16"/>
              </w:rPr>
              <w:t xml:space="preserve">; </w:t>
            </w: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64E54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7C08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FB3CB15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35D9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yang valid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BC390" w14:textId="77777777" w:rsidR="008470FB" w:rsidRPr="0087102C" w:rsidRDefault="003055E4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Item </w:t>
            </w:r>
            <w:proofErr w:type="spellStart"/>
            <w:r w:rsidRPr="0087102C">
              <w:rPr>
                <w:sz w:val="16"/>
                <w:szCs w:val="16"/>
              </w:rPr>
              <w:t>baru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satu</w:t>
            </w:r>
            <w:proofErr w:type="spellEnd"/>
            <w:r w:rsidRPr="0087102C">
              <w:rPr>
                <w:sz w:val="16"/>
                <w:szCs w:val="16"/>
              </w:rPr>
              <w:t xml:space="preserve"> kali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A3D3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B088D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1D49E92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D7DF" w14:textId="77777777" w:rsidR="008470FB" w:rsidRPr="0087102C" w:rsidRDefault="003055E4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Semua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04793" w14:textId="77777777" w:rsidR="008470FB" w:rsidRPr="0087102C" w:rsidRDefault="003055E4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Pesan untuk kondisi kosong ditampilkan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6A9C5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BBC77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</w:tr>
    </w:tbl>
    <w:p w14:paraId="3782B21F" w14:textId="77777777" w:rsidR="008470FB" w:rsidRPr="00625589" w:rsidRDefault="008470FB">
      <w:pPr>
        <w:spacing w:after="60"/>
        <w:rPr>
          <w:lang w:val="fi-FI"/>
        </w:rPr>
      </w:pPr>
    </w:p>
    <w:p w14:paraId="2BF81C24" w14:textId="77777777" w:rsidR="008470FB" w:rsidRDefault="003055E4">
      <w:pPr>
        <w:pStyle w:val="FormLabel"/>
        <w:keepNext/>
      </w:pPr>
      <w:r>
        <w:t xml:space="preserve">Daftar minimal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>: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87"/>
        <w:gridCol w:w="4258"/>
        <w:gridCol w:w="4875"/>
      </w:tblGrid>
      <w:tr w:rsidR="008470FB" w14:paraId="0405C818" w14:textId="77777777">
        <w:trPr>
          <w:cantSplit/>
          <w:tblHeader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C527D" w14:textId="77777777" w:rsidR="008470FB" w:rsidRDefault="003055E4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7534" w14:textId="24C58A8D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Tangkapan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layar</w:t>
            </w:r>
            <w:proofErr w:type="spellEnd"/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E2607" w14:textId="77777777" w:rsidR="008470FB" w:rsidRDefault="003055E4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yang </w:t>
            </w:r>
            <w:proofErr w:type="spellStart"/>
            <w:r>
              <w:rPr>
                <w:b/>
                <w:color w:val="FFFFFF"/>
                <w:sz w:val="17"/>
              </w:rPr>
              <w:t>Dibuktikan</w:t>
            </w:r>
            <w:proofErr w:type="spellEnd"/>
          </w:p>
        </w:tc>
      </w:tr>
      <w:tr w:rsidR="008470FB" w14:paraId="77ABA2F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9E368" w14:textId="77777777" w:rsidR="008470FB" w:rsidRDefault="003055E4">
            <w:r>
              <w:rPr>
                <w:sz w:val="16"/>
              </w:rPr>
              <w:t>1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610CD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8AC5" w14:textId="77777777" w:rsidR="008470FB" w:rsidRDefault="008470FB"/>
        </w:tc>
      </w:tr>
      <w:tr w:rsidR="008470FB" w14:paraId="6B6F85D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80A85" w14:textId="77777777" w:rsidR="008470FB" w:rsidRDefault="003055E4">
            <w:r>
              <w:rPr>
                <w:sz w:val="16"/>
              </w:rPr>
              <w:t>2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83EB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A1D36" w14:textId="77777777" w:rsidR="008470FB" w:rsidRDefault="008470FB"/>
        </w:tc>
      </w:tr>
      <w:tr w:rsidR="008470FB" w14:paraId="12CEF567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E9898" w14:textId="77777777" w:rsidR="008470FB" w:rsidRDefault="003055E4">
            <w:r>
              <w:rPr>
                <w:sz w:val="16"/>
              </w:rPr>
              <w:t>3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0D311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F077" w14:textId="77777777" w:rsidR="008470FB" w:rsidRDefault="008470FB"/>
        </w:tc>
      </w:tr>
      <w:tr w:rsidR="008470FB" w14:paraId="09735E82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920AC" w14:textId="77777777" w:rsidR="008470FB" w:rsidRDefault="003055E4">
            <w:r>
              <w:rPr>
                <w:sz w:val="16"/>
              </w:rPr>
              <w:lastRenderedPageBreak/>
              <w:t>4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73F6C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90360" w14:textId="77777777" w:rsidR="008470FB" w:rsidRDefault="008470FB"/>
        </w:tc>
      </w:tr>
      <w:tr w:rsidR="008470FB" w14:paraId="73036D3C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D5288" w14:textId="77777777" w:rsidR="008470FB" w:rsidRDefault="003055E4">
            <w:r>
              <w:rPr>
                <w:sz w:val="16"/>
              </w:rPr>
              <w:t>5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3F2CF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6F360" w14:textId="77777777" w:rsidR="008470FB" w:rsidRDefault="008470FB"/>
        </w:tc>
      </w:tr>
      <w:tr w:rsidR="008470FB" w14:paraId="02A1E930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7BF3" w14:textId="77777777" w:rsidR="008470FB" w:rsidRDefault="003055E4">
            <w:r>
              <w:rPr>
                <w:sz w:val="16"/>
              </w:rPr>
              <w:t>6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FB8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28917" w14:textId="77777777" w:rsidR="008470FB" w:rsidRDefault="008470FB"/>
        </w:tc>
      </w:tr>
      <w:tr w:rsidR="008470FB" w14:paraId="1AC0AFC6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81E6" w14:textId="77777777" w:rsidR="008470FB" w:rsidRDefault="003055E4">
            <w:r>
              <w:rPr>
                <w:sz w:val="16"/>
              </w:rPr>
              <w:t>7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31585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6C4E" w14:textId="77777777" w:rsidR="008470FB" w:rsidRDefault="008470FB"/>
        </w:tc>
      </w:tr>
    </w:tbl>
    <w:p w14:paraId="6D2404AF" w14:textId="77777777" w:rsidR="008470FB" w:rsidRDefault="008470FB">
      <w:pPr>
        <w:spacing w:after="60"/>
      </w:pPr>
    </w:p>
    <w:p w14:paraId="19D4B1E6" w14:textId="77777777" w:rsidR="008470FB" w:rsidRDefault="003055E4">
      <w:pPr>
        <w:pStyle w:val="Heading1"/>
        <w:spacing w:before="160" w:after="80"/>
      </w:pPr>
      <w:r>
        <w:t xml:space="preserve">E. Mini Project — Landing Page </w:t>
      </w:r>
      <w:proofErr w:type="spellStart"/>
      <w:r>
        <w:t>Interaktif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5DBC68D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99601" w14:textId="77777777" w:rsidR="008470FB" w:rsidRDefault="003055E4" w:rsidP="00E84932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Batas Teknis  </w:t>
            </w:r>
            <w:r w:rsidRPr="00625589">
              <w:rPr>
                <w:sz w:val="19"/>
                <w:lang w:val="fi-FI"/>
              </w:rPr>
              <w:t xml:space="preserve">Mini project menggunakan HTML, CSS, dan vanilla JavaScript.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menggunakan</w:t>
            </w:r>
            <w:proofErr w:type="spellEnd"/>
            <w:r>
              <w:rPr>
                <w:sz w:val="19"/>
              </w:rPr>
              <w:t xml:space="preserve"> fetch, Promise,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async/await; asynchronous </w:t>
            </w:r>
            <w:proofErr w:type="spellStart"/>
            <w:r>
              <w:rPr>
                <w:sz w:val="19"/>
              </w:rPr>
              <w:t>dinilai</w:t>
            </w:r>
            <w:proofErr w:type="spellEnd"/>
            <w:r>
              <w:rPr>
                <w:sz w:val="19"/>
              </w:rPr>
              <w:t xml:space="preserve"> pada Task 3 dan homework.</w:t>
            </w:r>
          </w:p>
        </w:tc>
      </w:tr>
    </w:tbl>
    <w:p w14:paraId="200F276C" w14:textId="77777777" w:rsidR="008470FB" w:rsidRDefault="008470FB">
      <w:pPr>
        <w:spacing w:after="60"/>
      </w:pPr>
    </w:p>
    <w:p w14:paraId="006824DE" w14:textId="77777777" w:rsidR="008470FB" w:rsidRDefault="003055E4">
      <w:pPr>
        <w:pStyle w:val="Heading2"/>
        <w:spacing w:before="120"/>
      </w:pPr>
      <w:r>
        <w:t xml:space="preserve">E1.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596"/>
        <w:gridCol w:w="6224"/>
      </w:tblGrid>
      <w:tr w:rsidR="008470FB" w14:paraId="730A8D31" w14:textId="77777777">
        <w:trPr>
          <w:cantSplit/>
          <w:tblHeader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B08D4" w14:textId="77777777" w:rsidR="008470FB" w:rsidRPr="00722D1F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Aspek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7EFD" w14:textId="77777777" w:rsidR="008470FB" w:rsidRPr="00722D1F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Isian</w:t>
            </w:r>
            <w:proofErr w:type="spellEnd"/>
            <w:r w:rsidRPr="00722D1F">
              <w:rPr>
                <w:b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Mahasiswa</w:t>
            </w:r>
            <w:proofErr w:type="spellEnd"/>
          </w:p>
        </w:tc>
      </w:tr>
      <w:tr w:rsidR="008470FB" w14:paraId="71F655C0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79678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Nama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topik</w:t>
            </w:r>
            <w:proofErr w:type="spellEnd"/>
            <w:r w:rsidRPr="00722D1F">
              <w:rPr>
                <w:sz w:val="16"/>
                <w:szCs w:val="16"/>
              </w:rPr>
              <w:t xml:space="preserve"> landing page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47B98" w14:textId="77777777" w:rsidR="008470FB" w:rsidRDefault="008470FB"/>
        </w:tc>
      </w:tr>
      <w:tr w:rsidR="008470FB" w14:paraId="2993130C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4974C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Target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CEB7D" w14:textId="77777777" w:rsidR="008470FB" w:rsidRDefault="008470FB"/>
        </w:tc>
      </w:tr>
      <w:tr w:rsidR="008470FB" w14:paraId="6DAF97F7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E77EC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Masalah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kebutuhan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B53ED" w14:textId="77777777" w:rsidR="008470FB" w:rsidRDefault="008470FB"/>
        </w:tc>
      </w:tr>
      <w:tr w:rsidR="008470FB" w14:paraId="2047318E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5DC17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repository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0D7C" w14:textId="77777777" w:rsidR="008470FB" w:rsidRDefault="008470FB"/>
        </w:tc>
      </w:tr>
      <w:tr w:rsidR="008470FB" w14:paraId="3C47C531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4D074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deployment (</w:t>
            </w:r>
            <w:proofErr w:type="spellStart"/>
            <w:r w:rsidRPr="00722D1F">
              <w:rPr>
                <w:sz w:val="16"/>
                <w:szCs w:val="16"/>
              </w:rPr>
              <w:t>jika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ada</w:t>
            </w:r>
            <w:proofErr w:type="spellEnd"/>
            <w:r w:rsidRPr="00722D1F">
              <w:rPr>
                <w:sz w:val="16"/>
                <w:szCs w:val="16"/>
              </w:rPr>
              <w:t>)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DD0FF" w14:textId="77777777" w:rsidR="008470FB" w:rsidRDefault="008470FB"/>
        </w:tc>
      </w:tr>
    </w:tbl>
    <w:p w14:paraId="2864BAB3" w14:textId="77777777" w:rsidR="008470FB" w:rsidRDefault="008470FB">
      <w:pPr>
        <w:spacing w:after="60"/>
      </w:pPr>
    </w:p>
    <w:p w14:paraId="3B5B2CF6" w14:textId="77777777" w:rsidR="008470FB" w:rsidRDefault="003055E4">
      <w:pPr>
        <w:pStyle w:val="Heading2"/>
        <w:spacing w:before="120"/>
      </w:pPr>
      <w:r>
        <w:t xml:space="preserve">E2.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Acceptance Criteria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825"/>
        <w:gridCol w:w="3161"/>
        <w:gridCol w:w="1749"/>
      </w:tblGrid>
      <w:tr w:rsidR="008470FB" w14:paraId="546BB9E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9B3B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Fitur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Minimal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7F350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Perilaku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State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Direncanakan</w:t>
            </w:r>
            <w:proofErr w:type="spellEnd"/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E0579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Acceptance Criteria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Mahasiswa</w:t>
            </w:r>
            <w:proofErr w:type="spellEnd"/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4E2C0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</w:p>
        </w:tc>
      </w:tr>
      <w:tr w:rsidR="008470FB" w14:paraId="3E9CB5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72703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66F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C145C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F17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7222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8D89D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Daftar </w:t>
            </w:r>
            <w:proofErr w:type="spellStart"/>
            <w:r w:rsidRPr="00722D1F">
              <w:rPr>
                <w:sz w:val="16"/>
                <w:szCs w:val="16"/>
              </w:rPr>
              <w:t>fitur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layanan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dinamis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AB3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7B9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5CD4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8663C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DB072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 daftar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6D21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A90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3072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253DBA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FA8D1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 accordion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60A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8A8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6A0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895BD7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EFC26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Form </w:t>
            </w:r>
            <w:proofErr w:type="spellStart"/>
            <w:r w:rsidRPr="00722D1F">
              <w:rPr>
                <w:sz w:val="16"/>
                <w:szCs w:val="16"/>
              </w:rPr>
              <w:t>kontak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beserta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validasi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C0D2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78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05B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5265034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137BE" w14:textId="77777777" w:rsidR="008470FB" w:rsidRPr="00722D1F" w:rsidRDefault="003055E4">
            <w:pPr>
              <w:rPr>
                <w:sz w:val="16"/>
                <w:szCs w:val="16"/>
                <w:lang w:val="fi-FI"/>
              </w:rPr>
            </w:pPr>
            <w:r w:rsidRPr="00722D1F">
              <w:rPr>
                <w:sz w:val="16"/>
                <w:szCs w:val="16"/>
                <w:lang w:val="fi-FI"/>
              </w:rPr>
              <w:t>Fitur kembali ke atas atau interaksi lain yang relevan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6DDC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51E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377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6F6F99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A618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Tema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perubahan</w:t>
            </w:r>
            <w:proofErr w:type="spellEnd"/>
            <w:r w:rsidRPr="00722D1F">
              <w:rPr>
                <w:sz w:val="16"/>
                <w:szCs w:val="16"/>
              </w:rPr>
              <w:t xml:space="preserve"> visual </w:t>
            </w:r>
            <w:proofErr w:type="spellStart"/>
            <w:r w:rsidRPr="00722D1F">
              <w:rPr>
                <w:sz w:val="16"/>
                <w:szCs w:val="16"/>
              </w:rPr>
              <w:t>berbasis</w:t>
            </w:r>
            <w:proofErr w:type="spellEnd"/>
            <w:r w:rsidRPr="00722D1F">
              <w:rPr>
                <w:sz w:val="16"/>
                <w:szCs w:val="16"/>
              </w:rPr>
              <w:t xml:space="preserve"> class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9E6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3A9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B22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27673FF7" w14:textId="77777777" w:rsidR="008470FB" w:rsidRDefault="008470FB">
      <w:pPr>
        <w:spacing w:after="60"/>
      </w:pPr>
    </w:p>
    <w:p w14:paraId="3F0DB089" w14:textId="77777777" w:rsidR="008470FB" w:rsidRDefault="003055E4">
      <w:pPr>
        <w:pStyle w:val="Heading2"/>
        <w:spacing w:before="120"/>
      </w:pPr>
      <w:r>
        <w:lastRenderedPageBreak/>
        <w:t xml:space="preserve">E3. </w:t>
      </w:r>
      <w:proofErr w:type="spellStart"/>
      <w:r>
        <w:t>Pemetaan</w:t>
      </w:r>
      <w:proofErr w:type="spellEnd"/>
      <w:r>
        <w:t xml:space="preserve"> Event,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DOM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91"/>
        <w:gridCol w:w="1393"/>
        <w:gridCol w:w="2389"/>
        <w:gridCol w:w="2721"/>
        <w:gridCol w:w="1526"/>
      </w:tblGrid>
      <w:tr w:rsidR="008470FB" w14:paraId="0122D574" w14:textId="77777777">
        <w:trPr>
          <w:cantSplit/>
          <w:tblHeader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3A4E64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Fitur</w:t>
            </w:r>
            <w:proofErr w:type="spellEnd"/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DE04E7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Event</w:t>
            </w: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F0310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Fungsi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Penanganan</w:t>
            </w:r>
            <w:proofErr w:type="spellEnd"/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3D53AEE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Elemen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DOM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Class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Berubah</w:t>
            </w:r>
            <w:proofErr w:type="spellEnd"/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428631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State</w:t>
            </w:r>
          </w:p>
        </w:tc>
      </w:tr>
      <w:tr w:rsidR="008470FB" w14:paraId="0C835654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6379D7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45F78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3529B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8EB19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3FD2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BCBC8B3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938F90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F73FE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AA04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C2F8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27F5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BAD78D9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F7FA6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30F0A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8C04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950B8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E6EA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3B9637B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01CFEE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Form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92D90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9C5C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93742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DAF36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D8B21A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2A3915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Tema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state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DC947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38C87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7037C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8BB5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7D358F0B" w14:textId="77777777" w:rsidR="008470FB" w:rsidRDefault="008470FB">
      <w:pPr>
        <w:spacing w:after="60"/>
      </w:pPr>
    </w:p>
    <w:p w14:paraId="0ABDA617" w14:textId="77777777" w:rsidR="008470FB" w:rsidRDefault="003055E4">
      <w:pPr>
        <w:pStyle w:val="Heading2"/>
        <w:spacing w:before="120"/>
      </w:pPr>
      <w:r>
        <w:t xml:space="preserve">E4.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Tahapan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86"/>
        <w:gridCol w:w="1413"/>
        <w:gridCol w:w="3565"/>
        <w:gridCol w:w="2556"/>
      </w:tblGrid>
      <w:tr w:rsidR="008470FB" w14:paraId="4A64087F" w14:textId="77777777">
        <w:trPr>
          <w:cantSplit/>
          <w:tblHeader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97508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B81FC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Tanggal</w:t>
            </w:r>
            <w:proofErr w:type="spellEnd"/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65E5C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Perubahan</w:t>
            </w:r>
            <w:proofErr w:type="spellEnd"/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EEA02" w14:textId="77777777" w:rsidR="008470FB" w:rsidRPr="00722D1F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Commit</w:t>
            </w:r>
          </w:p>
        </w:tc>
      </w:tr>
      <w:tr w:rsidR="008470FB" w14:paraId="10BF6D0D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CBB2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Audit Modul 1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16A8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037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6921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B9D2FC1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74665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Acceptance criteria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44CC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2886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8631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064C6B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E023E" w14:textId="77777777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Selector dan data </w:t>
            </w:r>
            <w:proofErr w:type="spellStart"/>
            <w:r w:rsidRPr="00722D1F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B33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FB1F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8BE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6A2B74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78EF4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Fitur</w:t>
            </w:r>
            <w:proofErr w:type="spellEnd"/>
            <w:r w:rsidRPr="00722D1F">
              <w:rPr>
                <w:sz w:val="16"/>
                <w:szCs w:val="16"/>
              </w:rPr>
              <w:t xml:space="preserve"> 1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3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3FC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954F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CC8D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8B3549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F556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Fitur</w:t>
            </w:r>
            <w:proofErr w:type="spellEnd"/>
            <w:r w:rsidRPr="00722D1F">
              <w:rPr>
                <w:sz w:val="16"/>
                <w:szCs w:val="16"/>
              </w:rPr>
              <w:t xml:space="preserve"> 4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7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B63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02A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DDE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52649E1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104FD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Pengujian</w:t>
            </w:r>
            <w:proofErr w:type="spellEnd"/>
            <w:r w:rsidRPr="00722D1F">
              <w:rPr>
                <w:sz w:val="16"/>
                <w:szCs w:val="16"/>
              </w:rPr>
              <w:t xml:space="preserve"> keyboard dan </w:t>
            </w:r>
            <w:proofErr w:type="spellStart"/>
            <w:r w:rsidRPr="00722D1F">
              <w:rPr>
                <w:sz w:val="16"/>
                <w:szCs w:val="16"/>
              </w:rPr>
              <w:t>tampilan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responsif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9397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EAF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961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44286299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1C419" w14:textId="77777777" w:rsidR="008470FB" w:rsidRPr="00722D1F" w:rsidRDefault="003055E4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Perbaikan</w:t>
            </w:r>
            <w:proofErr w:type="spellEnd"/>
            <w:r w:rsidRPr="00722D1F">
              <w:rPr>
                <w:sz w:val="16"/>
                <w:szCs w:val="16"/>
              </w:rPr>
              <w:t xml:space="preserve"> dan </w:t>
            </w:r>
            <w:proofErr w:type="spellStart"/>
            <w:r w:rsidRPr="00722D1F">
              <w:rPr>
                <w:sz w:val="16"/>
                <w:szCs w:val="16"/>
              </w:rPr>
              <w:t>refaktorisasi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CFAE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33C1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86E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27999A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B6C22" w14:textId="2EF3C54D" w:rsidR="008470FB" w:rsidRPr="00722D1F" w:rsidRDefault="003055E4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Code </w:t>
            </w:r>
            <w:proofErr w:type="spellStart"/>
            <w:r w:rsidR="00722D1F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04B6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ED0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74F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0E07D59D" w14:textId="77777777" w:rsidR="008470FB" w:rsidRDefault="008470FB">
      <w:pPr>
        <w:spacing w:after="60"/>
      </w:pPr>
    </w:p>
    <w:p w14:paraId="10412E46" w14:textId="77777777" w:rsidR="008470FB" w:rsidRDefault="003055E4">
      <w:pPr>
        <w:pStyle w:val="Heading2"/>
        <w:spacing w:before="120"/>
      </w:pPr>
      <w:r>
        <w:t>E5. Acceptance Test Mini Project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874"/>
        <w:gridCol w:w="5852"/>
        <w:gridCol w:w="1345"/>
        <w:gridCol w:w="1749"/>
      </w:tblGrid>
      <w:tr w:rsidR="008470FB" w14:paraId="4DDBB172" w14:textId="77777777">
        <w:trPr>
          <w:cantSplit/>
          <w:tblHeader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8FEBC" w14:textId="77777777" w:rsidR="008470FB" w:rsidRPr="00211351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ID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13AD4" w14:textId="77777777" w:rsidR="008470FB" w:rsidRPr="00211351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AA42" w14:textId="77777777" w:rsidR="008470FB" w:rsidRPr="00211351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29E9D" w14:textId="77777777" w:rsidR="008470FB" w:rsidRPr="00211351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Bukti</w:t>
            </w:r>
            <w:proofErr w:type="spellEnd"/>
            <w:r w:rsidRPr="00211351">
              <w:rPr>
                <w:b/>
                <w:color w:val="FFFFFF" w:themeColor="background1"/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788CE88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360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CDD06" w14:textId="77777777" w:rsidR="008470FB" w:rsidRPr="00211351" w:rsidRDefault="003055E4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Navigasi</w:t>
            </w:r>
            <w:proofErr w:type="spellEnd"/>
            <w:r w:rsidRPr="00211351">
              <w:rPr>
                <w:sz w:val="16"/>
                <w:szCs w:val="16"/>
              </w:rPr>
              <w:t xml:space="preserve"> mobile: button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membuka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menutup</w:t>
            </w:r>
            <w:proofErr w:type="spellEnd"/>
            <w:r w:rsidRPr="00211351">
              <w:rPr>
                <w:sz w:val="16"/>
                <w:szCs w:val="16"/>
              </w:rPr>
              <w:t xml:space="preserve"> menu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memperbarui</w:t>
            </w:r>
            <w:proofErr w:type="spellEnd"/>
            <w:r w:rsidRPr="00211351">
              <w:rPr>
                <w:sz w:val="16"/>
                <w:szCs w:val="16"/>
              </w:rPr>
              <w:t xml:space="preserve"> aria-expanded </w:t>
            </w:r>
            <w:proofErr w:type="spellStart"/>
            <w:r w:rsidRPr="00211351">
              <w:rPr>
                <w:sz w:val="16"/>
                <w:szCs w:val="16"/>
              </w:rPr>
              <w:t>secara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sesuai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7FC4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3ADC" w14:textId="77777777" w:rsidR="008470FB" w:rsidRDefault="008470FB"/>
        </w:tc>
      </w:tr>
      <w:tr w:rsidR="008470FB" w14:paraId="60C15F06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2793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D12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Daftar </w:t>
            </w:r>
            <w:proofErr w:type="spellStart"/>
            <w:r w:rsidRPr="00211351">
              <w:rPr>
                <w:sz w:val="16"/>
                <w:szCs w:val="16"/>
              </w:rPr>
              <w:t>dinamis</w:t>
            </w:r>
            <w:proofErr w:type="spellEnd"/>
            <w:r w:rsidRPr="00211351">
              <w:rPr>
                <w:sz w:val="16"/>
                <w:szCs w:val="16"/>
              </w:rPr>
              <w:t xml:space="preserve">: </w:t>
            </w:r>
            <w:proofErr w:type="spellStart"/>
            <w:r w:rsidRPr="00211351">
              <w:rPr>
                <w:sz w:val="16"/>
                <w:szCs w:val="16"/>
              </w:rPr>
              <w:t>jumlah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kartu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mengikuti</w:t>
            </w:r>
            <w:proofErr w:type="spellEnd"/>
            <w:r w:rsidRPr="00211351">
              <w:rPr>
                <w:sz w:val="16"/>
                <w:szCs w:val="16"/>
              </w:rPr>
              <w:t xml:space="preserve"> data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duplikat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0D32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614B" w14:textId="77777777" w:rsidR="008470FB" w:rsidRDefault="008470FB"/>
        </w:tc>
      </w:tr>
      <w:tr w:rsidR="008470FB" w14:paraId="5FA387C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74EC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MP-03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6343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Filter: subset </w:t>
            </w:r>
            <w:proofErr w:type="spellStart"/>
            <w:r w:rsidRPr="00211351">
              <w:rPr>
                <w:sz w:val="16"/>
                <w:szCs w:val="16"/>
              </w:rPr>
              <w:t>tepat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kosong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ditangani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CCDB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C8267" w14:textId="77777777" w:rsidR="008470FB" w:rsidRDefault="008470FB"/>
        </w:tc>
      </w:tr>
      <w:tr w:rsidR="008470FB" w14:paraId="6CF49F7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BC4E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MP-04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D272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FAQ: </w:t>
            </w:r>
            <w:proofErr w:type="spellStart"/>
            <w:r w:rsidRPr="00211351">
              <w:rPr>
                <w:sz w:val="16"/>
                <w:szCs w:val="16"/>
              </w:rPr>
              <w:t>jawaban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terkait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terbuka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lainnya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tertutup</w:t>
            </w:r>
            <w:proofErr w:type="spellEnd"/>
            <w:r w:rsidRPr="00211351">
              <w:rPr>
                <w:sz w:val="16"/>
                <w:szCs w:val="16"/>
              </w:rPr>
              <w:t xml:space="preserve">, keyboard </w:t>
            </w:r>
            <w:proofErr w:type="spellStart"/>
            <w:r w:rsidRPr="00211351">
              <w:rPr>
                <w:sz w:val="16"/>
                <w:szCs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280F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7FB8" w14:textId="77777777" w:rsidR="008470FB" w:rsidRDefault="008470FB"/>
        </w:tc>
      </w:tr>
      <w:tr w:rsidR="008470FB" w14:paraId="03BBC417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915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MP-05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FBE7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Form: input yang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valid </w:t>
            </w:r>
            <w:proofErr w:type="spellStart"/>
            <w:r w:rsidRPr="00211351">
              <w:rPr>
                <w:sz w:val="16"/>
                <w:szCs w:val="16"/>
              </w:rPr>
              <w:t>ditolak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sedangkan</w:t>
            </w:r>
            <w:proofErr w:type="spellEnd"/>
            <w:r w:rsidRPr="00211351">
              <w:rPr>
                <w:sz w:val="16"/>
                <w:szCs w:val="16"/>
              </w:rPr>
              <w:t xml:space="preserve"> input yang valid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ringkasan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keberhasilan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A27C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3F933" w14:textId="77777777" w:rsidR="008470FB" w:rsidRDefault="008470FB"/>
        </w:tc>
      </w:tr>
      <w:tr w:rsidR="008470FB" w14:paraId="2CEA611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E606D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MP-06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606AC" w14:textId="77777777" w:rsidR="008470FB" w:rsidRPr="00211351" w:rsidRDefault="003055E4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Tema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state: class </w:t>
            </w:r>
            <w:proofErr w:type="spellStart"/>
            <w:r w:rsidRPr="00211351">
              <w:rPr>
                <w:sz w:val="16"/>
                <w:szCs w:val="16"/>
              </w:rPr>
              <w:t>berubah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kontras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teks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tetap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terbaca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ABC7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DF69A" w14:textId="77777777" w:rsidR="008470FB" w:rsidRDefault="008470FB"/>
        </w:tc>
      </w:tr>
      <w:tr w:rsidR="008470FB" w14:paraId="5EFBF384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8AF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MP-07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1EBA3" w14:textId="77777777" w:rsidR="008470FB" w:rsidRPr="00211351" w:rsidRDefault="003055E4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inline onclick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innerHTML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untuk</w:t>
            </w:r>
            <w:proofErr w:type="spellEnd"/>
            <w:r w:rsidRPr="00211351">
              <w:rPr>
                <w:sz w:val="16"/>
                <w:szCs w:val="16"/>
              </w:rPr>
              <w:t xml:space="preserve"> input </w:t>
            </w:r>
            <w:proofErr w:type="spellStart"/>
            <w:r w:rsidRPr="00211351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B81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8F998" w14:textId="77777777" w:rsidR="008470FB" w:rsidRDefault="008470FB"/>
        </w:tc>
      </w:tr>
      <w:tr w:rsidR="008470FB" w14:paraId="5D6D615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EABF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lastRenderedPageBreak/>
              <w:t>MP-08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F420F" w14:textId="77777777" w:rsidR="008470FB" w:rsidRPr="00211351" w:rsidRDefault="003055E4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error Console pada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F46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E9BD7" w14:textId="77777777" w:rsidR="008470FB" w:rsidRDefault="008470FB"/>
        </w:tc>
      </w:tr>
      <w:tr w:rsidR="008470FB" w14:paraId="6F4BBB93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B54F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MP-09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66656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Viewport 320, 768, dan 1024 px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merusak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tampilan</w:t>
            </w:r>
            <w:proofErr w:type="spellEnd"/>
            <w:r w:rsidRPr="00211351">
              <w:rPr>
                <w:sz w:val="16"/>
                <w:szCs w:val="16"/>
              </w:rPr>
              <w:t xml:space="preserve"> Modul 1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0C15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071D" w14:textId="77777777" w:rsidR="008470FB" w:rsidRDefault="008470FB"/>
        </w:tc>
      </w:tr>
      <w:tr w:rsidR="008470FB" w14:paraId="59D4E158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7E0A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MP-10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23005" w14:textId="77777777" w:rsidR="008470FB" w:rsidRPr="00211351" w:rsidRDefault="003055E4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Fitur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utama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dengan</w:t>
            </w:r>
            <w:proofErr w:type="spellEnd"/>
            <w:r w:rsidRPr="00211351">
              <w:rPr>
                <w:sz w:val="16"/>
                <w:szCs w:val="16"/>
              </w:rPr>
              <w:t xml:space="preserve"> mouse dan keyboard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2959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2D27" w14:textId="77777777" w:rsidR="008470FB" w:rsidRDefault="008470FB"/>
        </w:tc>
      </w:tr>
      <w:tr w:rsidR="008470FB" w14:paraId="3AEF4DE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5E54D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AB03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Folder </w:t>
            </w:r>
            <w:proofErr w:type="spellStart"/>
            <w:r w:rsidRPr="00211351">
              <w:rPr>
                <w:sz w:val="16"/>
                <w:szCs w:val="16"/>
              </w:rPr>
              <w:t>proyek</w:t>
            </w:r>
            <w:proofErr w:type="spellEnd"/>
            <w:r w:rsidRPr="00211351">
              <w:rPr>
                <w:sz w:val="16"/>
                <w:szCs w:val="16"/>
              </w:rPr>
              <w:t xml:space="preserve">, worksheet, README, dan </w:t>
            </w:r>
            <w:proofErr w:type="spellStart"/>
            <w:r w:rsidRPr="00211351">
              <w:rPr>
                <w:sz w:val="16"/>
                <w:szCs w:val="16"/>
              </w:rPr>
              <w:t>bukti</w:t>
            </w:r>
            <w:proofErr w:type="spellEnd"/>
            <w:r w:rsidRPr="00211351">
              <w:rPr>
                <w:sz w:val="16"/>
                <w:szCs w:val="16"/>
              </w:rPr>
              <w:t xml:space="preserve"> uji </w:t>
            </w:r>
            <w:proofErr w:type="spellStart"/>
            <w:r w:rsidRPr="00211351">
              <w:rPr>
                <w:sz w:val="16"/>
                <w:szCs w:val="16"/>
              </w:rPr>
              <w:t>lengkap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7D1E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582B" w14:textId="77777777" w:rsidR="008470FB" w:rsidRDefault="008470FB"/>
        </w:tc>
      </w:tr>
      <w:tr w:rsidR="008470FB" w14:paraId="4222653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659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4215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event </w:t>
            </w:r>
            <w:proofErr w:type="spellStart"/>
            <w:r w:rsidRPr="00211351">
              <w:rPr>
                <w:sz w:val="16"/>
                <w:szCs w:val="16"/>
              </w:rPr>
              <w:t>sampai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perubahan</w:t>
            </w:r>
            <w:proofErr w:type="spellEnd"/>
            <w:r w:rsidRPr="00211351">
              <w:rPr>
                <w:sz w:val="16"/>
                <w:szCs w:val="16"/>
              </w:rPr>
              <w:t xml:space="preserve"> DOM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F491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3CC53" w14:textId="77777777" w:rsidR="008470FB" w:rsidRDefault="008470FB"/>
        </w:tc>
      </w:tr>
    </w:tbl>
    <w:p w14:paraId="3C92D43D" w14:textId="77777777" w:rsidR="008470FB" w:rsidRDefault="008470FB">
      <w:pPr>
        <w:spacing w:after="60"/>
      </w:pPr>
    </w:p>
    <w:p w14:paraId="4055D10B" w14:textId="77777777" w:rsidR="008470FB" w:rsidRDefault="003055E4">
      <w:pPr>
        <w:pStyle w:val="Heading1"/>
        <w:spacing w:before="160" w:after="80"/>
      </w:pPr>
      <w:r>
        <w:t xml:space="preserve">F. </w:t>
      </w:r>
      <w:proofErr w:type="spellStart"/>
      <w:r>
        <w:t>Kuesioner</w:t>
      </w:r>
      <w:proofErr w:type="spellEnd"/>
      <w:r>
        <w:t xml:space="preserve"> Self-Assessment</w:t>
      </w:r>
    </w:p>
    <w:p w14:paraId="37416C89" w14:textId="77777777" w:rsidR="008470FB" w:rsidRDefault="003055E4">
      <w:pPr>
        <w:spacing w:after="60"/>
      </w:pPr>
      <w:r>
        <w:rPr>
          <w:i/>
          <w:color w:val="666666"/>
          <w:sz w:val="17"/>
        </w:rPr>
        <w:t xml:space="preserve">Skala: 1 </w:t>
      </w:r>
      <w:proofErr w:type="spellStart"/>
      <w:r>
        <w:rPr>
          <w:i/>
          <w:color w:val="666666"/>
          <w:sz w:val="17"/>
        </w:rPr>
        <w:t>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; 2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banyak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bantuan</w:t>
      </w:r>
      <w:proofErr w:type="spellEnd"/>
      <w:r>
        <w:rPr>
          <w:i/>
          <w:color w:val="666666"/>
          <w:sz w:val="17"/>
        </w:rPr>
        <w:t xml:space="preserve">; 3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panduan</w:t>
      </w:r>
      <w:proofErr w:type="spellEnd"/>
      <w:r>
        <w:rPr>
          <w:i/>
          <w:color w:val="666666"/>
          <w:sz w:val="17"/>
        </w:rPr>
        <w:t xml:space="preserve">; 4 </w:t>
      </w:r>
      <w:proofErr w:type="spellStart"/>
      <w:r>
        <w:rPr>
          <w:i/>
          <w:color w:val="666666"/>
          <w:sz w:val="17"/>
        </w:rPr>
        <w:t>mandiri</w:t>
      </w:r>
      <w:proofErr w:type="spellEnd"/>
      <w:r>
        <w:rPr>
          <w:i/>
          <w:color w:val="666666"/>
          <w:sz w:val="17"/>
        </w:rPr>
        <w:t xml:space="preserve">; 5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menjelaskan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kepada</w:t>
      </w:r>
      <w:proofErr w:type="spellEnd"/>
      <w:r>
        <w:rPr>
          <w:i/>
          <w:color w:val="666666"/>
          <w:sz w:val="17"/>
        </w:rPr>
        <w:t xml:space="preserve"> orang lain.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09"/>
        <w:gridCol w:w="6365"/>
        <w:gridCol w:w="605"/>
        <w:gridCol w:w="605"/>
        <w:gridCol w:w="605"/>
        <w:gridCol w:w="605"/>
        <w:gridCol w:w="426"/>
      </w:tblGrid>
      <w:tr w:rsidR="008470FB" w14:paraId="40F72FD2" w14:textId="77777777">
        <w:trPr>
          <w:cantSplit/>
          <w:tblHeader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ED9FEE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1D5756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/>
                <w:sz w:val="16"/>
                <w:szCs w:val="16"/>
              </w:rPr>
              <w:t>Pernyataan</w:t>
            </w:r>
            <w:proofErr w:type="spellEnd"/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AC4AF8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4E5F0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2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B5D37F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3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7F8886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57145" w14:textId="77777777" w:rsidR="008470FB" w:rsidRPr="00211351" w:rsidRDefault="003055E4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5</w:t>
            </w:r>
          </w:p>
        </w:tc>
      </w:tr>
      <w:tr w:rsidR="008470FB" w14:paraId="1F33B157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F2574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0AAC96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tipe</w:t>
            </w:r>
            <w:proofErr w:type="spellEnd"/>
            <w:r w:rsidRPr="00211351">
              <w:rPr>
                <w:sz w:val="16"/>
                <w:szCs w:val="16"/>
              </w:rPr>
              <w:t xml:space="preserve"> data,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>, dan function.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8BCB0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F807B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4D826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8F76D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CFDBE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E62D80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25A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2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DC69B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mengolah</w:t>
            </w:r>
            <w:proofErr w:type="spellEnd"/>
            <w:r w:rsidRPr="00211351">
              <w:rPr>
                <w:sz w:val="16"/>
                <w:szCs w:val="16"/>
              </w:rPr>
              <w:t xml:space="preserve"> array of objects.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D0301F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D320A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97ABB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A33C4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4B936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78AB4BB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0700F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3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BD4EB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memilih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mengubah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elemen</w:t>
            </w:r>
            <w:proofErr w:type="spellEnd"/>
            <w:r w:rsidRPr="00211351">
              <w:rPr>
                <w:sz w:val="16"/>
                <w:szCs w:val="16"/>
              </w:rPr>
              <w:t xml:space="preserve"> DOM.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81786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5E569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6EB1A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A1481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56F1E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8942CF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44624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4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AC01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memasang</w:t>
            </w:r>
            <w:proofErr w:type="spellEnd"/>
            <w:r w:rsidRPr="00211351">
              <w:rPr>
                <w:sz w:val="16"/>
                <w:szCs w:val="16"/>
              </w:rPr>
              <w:t xml:space="preserve"> event listener dan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alurnya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290A9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8794C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6354F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FBE28F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68B4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6AD8B1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D4E55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5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6E911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memvalidasi</w:t>
            </w:r>
            <w:proofErr w:type="spellEnd"/>
            <w:r w:rsidRPr="00211351">
              <w:rPr>
                <w:sz w:val="16"/>
                <w:szCs w:val="16"/>
              </w:rPr>
              <w:t xml:space="preserve"> form dan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C12DCB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806AA0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B67E6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1B17E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71738D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23145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07CA8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6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F0864A" w14:textId="77777777" w:rsidR="008470FB" w:rsidRPr="00211351" w:rsidRDefault="003055E4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sinkron dan asinkron.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C8D0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9B8F66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D922E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1DED5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27C7A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06EF71A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D0B3D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7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90DFBB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Promise dan async/await.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E3D67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A82CD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CBF244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19F83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5423D6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7C49226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E7F44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8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921A4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fetch dan </w:t>
            </w:r>
            <w:proofErr w:type="spellStart"/>
            <w:r w:rsidRPr="00211351">
              <w:rPr>
                <w:sz w:val="16"/>
                <w:szCs w:val="16"/>
              </w:rPr>
              <w:t>memeriksa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response.ok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063C1B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3CA16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083B0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CDD3EF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4867D8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2896CD9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279CFC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9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BE5FF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menangani</w:t>
            </w:r>
            <w:proofErr w:type="spellEnd"/>
            <w:r w:rsidRPr="00211351">
              <w:rPr>
                <w:sz w:val="16"/>
                <w:szCs w:val="16"/>
              </w:rPr>
              <w:t xml:space="preserve"> loading, success, empty, dan error.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7365B5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11C3B3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8D4F9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2479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F1500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4CA7343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9FF89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10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ACF0E7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membaca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memperbaiki</w:t>
            </w:r>
            <w:proofErr w:type="spellEnd"/>
            <w:r w:rsidRPr="00211351">
              <w:rPr>
                <w:sz w:val="16"/>
                <w:szCs w:val="16"/>
              </w:rPr>
              <w:t xml:space="preserve"> error JavaScript.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2A85A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218E1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5CD79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B853C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71E0D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D482CD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B4BA2B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56BB85" w14:textId="77777777" w:rsidR="008470FB" w:rsidRPr="00211351" w:rsidRDefault="003055E4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seluruh kode yang dikumpulkan.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64A420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92C0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1BD30E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7C7BE2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A93EA1" w14:textId="77777777" w:rsidR="008470FB" w:rsidRPr="00211351" w:rsidRDefault="003055E4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</w:tbl>
    <w:p w14:paraId="32AAC3EC" w14:textId="77777777" w:rsidR="008470FB" w:rsidRDefault="008470FB">
      <w:pPr>
        <w:spacing w:after="60"/>
      </w:pPr>
    </w:p>
    <w:p w14:paraId="5C2AF938" w14:textId="77777777" w:rsidR="008470FB" w:rsidRDefault="003055E4">
      <w:pPr>
        <w:pStyle w:val="FormLabel"/>
        <w:keepNext/>
      </w:pPr>
      <w:proofErr w:type="spellStart"/>
      <w:r>
        <w:lastRenderedPageBreak/>
        <w:t>Bagian</w:t>
      </w:r>
      <w:proofErr w:type="spellEnd"/>
      <w:r>
        <w:t xml:space="preserve"> paling </w:t>
      </w:r>
      <w:proofErr w:type="spellStart"/>
      <w:r>
        <w:t>menantang</w:t>
      </w:r>
      <w:proofErr w:type="spellEnd"/>
      <w:r>
        <w:t xml:space="preserve"> pada Modul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65F46728" w14:textId="77777777" w:rsidTr="008451EC">
        <w:tc>
          <w:tcPr>
            <w:tcW w:w="10382" w:type="dxa"/>
          </w:tcPr>
          <w:p w14:paraId="0397D386" w14:textId="77777777" w:rsidR="008451EC" w:rsidRDefault="008451EC">
            <w:pPr>
              <w:pStyle w:val="FormLabel"/>
              <w:keepNext/>
            </w:pPr>
          </w:p>
          <w:p w14:paraId="3C6ABD7E" w14:textId="77777777" w:rsidR="008451EC" w:rsidRDefault="008451EC">
            <w:pPr>
              <w:pStyle w:val="FormLabel"/>
              <w:keepNext/>
            </w:pPr>
          </w:p>
        </w:tc>
      </w:tr>
    </w:tbl>
    <w:p w14:paraId="3528959F" w14:textId="77777777" w:rsidR="008470FB" w:rsidRDefault="003055E4">
      <w:pPr>
        <w:pStyle w:val="FormLabel"/>
        <w:keepNext/>
      </w:pPr>
      <w:proofErr w:type="spellStart"/>
      <w:r>
        <w:t>Konsep</w:t>
      </w:r>
      <w:proofErr w:type="spellEnd"/>
      <w:r>
        <w:t xml:space="preserve"> yang sekarang paling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221D01E6" w14:textId="77777777" w:rsidTr="008451EC">
        <w:tc>
          <w:tcPr>
            <w:tcW w:w="10382" w:type="dxa"/>
          </w:tcPr>
          <w:p w14:paraId="692562A6" w14:textId="77777777" w:rsidR="008451EC" w:rsidRDefault="008451EC">
            <w:pPr>
              <w:pStyle w:val="FormLabel"/>
              <w:keepNext/>
            </w:pPr>
          </w:p>
          <w:p w14:paraId="6526F1F4" w14:textId="77777777" w:rsidR="008451EC" w:rsidRDefault="008451EC">
            <w:pPr>
              <w:pStyle w:val="FormLabel"/>
              <w:keepNext/>
            </w:pPr>
          </w:p>
        </w:tc>
      </w:tr>
    </w:tbl>
    <w:p w14:paraId="38711F5F" w14:textId="77777777" w:rsidR="008451EC" w:rsidRDefault="008451EC">
      <w:pPr>
        <w:pStyle w:val="FormLabel"/>
        <w:keepNext/>
      </w:pPr>
    </w:p>
    <w:p w14:paraId="1DF7C7E3" w14:textId="77777777" w:rsidR="008470FB" w:rsidRDefault="003055E4">
      <w:pPr>
        <w:pStyle w:val="Heading1"/>
        <w:spacing w:before="160" w:after="80"/>
      </w:pPr>
      <w:r>
        <w:t>G. Peer Assessment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910"/>
        <w:gridCol w:w="4910"/>
      </w:tblGrid>
      <w:tr w:rsidR="008470FB" w14:paraId="62BCEE4A" w14:textId="77777777">
        <w:trPr>
          <w:cantSplit/>
          <w:tblHeader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C0FD4" w14:textId="77777777" w:rsidR="008470FB" w:rsidRPr="008451EC" w:rsidRDefault="003055E4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Penilai</w:t>
            </w:r>
            <w:proofErr w:type="spellEnd"/>
          </w:p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812FA" w14:textId="77777777" w:rsidR="008470FB" w:rsidRPr="008451EC" w:rsidRDefault="003055E4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Pemilik</w:t>
            </w:r>
            <w:proofErr w:type="spellEnd"/>
            <w:r w:rsidRPr="008451EC">
              <w:rPr>
                <w:b/>
                <w:color w:val="FFFFFF"/>
                <w:sz w:val="16"/>
                <w:szCs w:val="16"/>
              </w:rPr>
              <w:t xml:space="preserve"> Mini Project</w:t>
            </w:r>
          </w:p>
        </w:tc>
      </w:tr>
      <w:tr w:rsidR="008470FB" w14:paraId="54169E06" w14:textId="77777777">
        <w:trPr>
          <w:cantSplit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E7530" w14:textId="77777777" w:rsidR="008470FB" w:rsidRDefault="008470FB"/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5FEC" w14:textId="77777777" w:rsidR="008470FB" w:rsidRDefault="008470FB"/>
        </w:tc>
      </w:tr>
    </w:tbl>
    <w:p w14:paraId="02B93C5A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5044"/>
        <w:gridCol w:w="1345"/>
        <w:gridCol w:w="2758"/>
      </w:tblGrid>
      <w:tr w:rsidR="008470FB" w:rsidRPr="00625589" w14:paraId="7C939221" w14:textId="77777777">
        <w:trPr>
          <w:cantSplit/>
          <w:tblHeader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CF8F4" w14:textId="77777777" w:rsidR="008470FB" w:rsidRPr="008451EC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75B37" w14:textId="77777777" w:rsidR="008470FB" w:rsidRPr="008451EC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3551F" w14:textId="77777777" w:rsidR="008470FB" w:rsidRPr="008451EC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Skor</w:t>
            </w:r>
            <w:proofErr w:type="spellEnd"/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 1 </w:t>
            </w: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sampai</w:t>
            </w:r>
            <w:proofErr w:type="spellEnd"/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 5</w:t>
            </w: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5881D" w14:textId="77777777" w:rsidR="008470FB" w:rsidRPr="008451EC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  <w:lang w:val="fi-FI"/>
              </w:rPr>
              <w:t>Catatan Kelebihan dan Saran Perbaikan</w:t>
            </w:r>
          </w:p>
        </w:tc>
      </w:tr>
      <w:tr w:rsidR="008470FB" w14:paraId="48AFA02C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9F4C6" w14:textId="77777777" w:rsidR="008470FB" w:rsidRDefault="003055E4">
            <w:r>
              <w:rPr>
                <w:sz w:val="16"/>
              </w:rPr>
              <w:t>1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02247" w14:textId="77777777" w:rsidR="008470FB" w:rsidRDefault="003055E4">
            <w:proofErr w:type="spellStart"/>
            <w:r>
              <w:rPr>
                <w:sz w:val="16"/>
              </w:rPr>
              <w:t>Kesesuaian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 minimal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C92B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56C7B" w14:textId="77777777" w:rsidR="008470FB" w:rsidRDefault="008470FB"/>
        </w:tc>
      </w:tr>
      <w:tr w:rsidR="008470FB" w14:paraId="01A95D69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8AA2" w14:textId="77777777" w:rsidR="008470FB" w:rsidRDefault="003055E4">
            <w:r>
              <w:rPr>
                <w:sz w:val="16"/>
              </w:rPr>
              <w:t>2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329BD" w14:textId="77777777" w:rsidR="008470FB" w:rsidRDefault="003055E4">
            <w:r>
              <w:rPr>
                <w:sz w:val="16"/>
              </w:rPr>
              <w:t xml:space="preserve">Daftar </w:t>
            </w:r>
            <w:proofErr w:type="spellStart"/>
            <w:r>
              <w:rPr>
                <w:sz w:val="16"/>
              </w:rPr>
              <w:t>dinamis</w:t>
            </w:r>
            <w:proofErr w:type="spellEnd"/>
            <w:r>
              <w:rPr>
                <w:sz w:val="16"/>
              </w:rPr>
              <w:t xml:space="preserve">: data, render, filter,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51D0A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7D956" w14:textId="77777777" w:rsidR="008470FB" w:rsidRDefault="008470FB"/>
        </w:tc>
      </w:tr>
      <w:tr w:rsidR="008470FB" w14:paraId="25292C7E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13C37" w14:textId="77777777" w:rsidR="008470FB" w:rsidRDefault="003055E4">
            <w:r>
              <w:rPr>
                <w:sz w:val="16"/>
              </w:rPr>
              <w:t>3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FF73A" w14:textId="77777777" w:rsidR="008470FB" w:rsidRDefault="003055E4">
            <w:proofErr w:type="spellStart"/>
            <w:r>
              <w:rPr>
                <w:sz w:val="16"/>
              </w:rPr>
              <w:t>Interaksi</w:t>
            </w:r>
            <w:proofErr w:type="spellEnd"/>
            <w:r>
              <w:rPr>
                <w:sz w:val="16"/>
              </w:rPr>
              <w:t xml:space="preserve">: state </w:t>
            </w:r>
            <w:proofErr w:type="spellStart"/>
            <w:r>
              <w:rPr>
                <w:sz w:val="16"/>
              </w:rPr>
              <w:t>konsisten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diulang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C4AE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364A7" w14:textId="77777777" w:rsidR="008470FB" w:rsidRDefault="008470FB"/>
        </w:tc>
      </w:tr>
      <w:tr w:rsidR="008470FB" w:rsidRPr="00625589" w14:paraId="76AF125D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C9EBD" w14:textId="77777777" w:rsidR="008470FB" w:rsidRDefault="003055E4">
            <w:r>
              <w:rPr>
                <w:sz w:val="16"/>
              </w:rPr>
              <w:t>4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27EA6" w14:textId="77777777" w:rsidR="008470FB" w:rsidRPr="00625589" w:rsidRDefault="003055E4">
            <w:pPr>
              <w:rPr>
                <w:lang w:val="fi-FI"/>
              </w:rPr>
            </w:pPr>
            <w:r w:rsidRPr="00625589">
              <w:rPr>
                <w:sz w:val="16"/>
                <w:lang w:val="fi-FI"/>
              </w:rPr>
              <w:t>Validasi: input salah ditangani dan pesan membantu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14C7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E765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76B3A6E7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786A" w14:textId="77777777" w:rsidR="008470FB" w:rsidRDefault="003055E4">
            <w:r>
              <w:rPr>
                <w:sz w:val="16"/>
              </w:rPr>
              <w:t>5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85372" w14:textId="77777777" w:rsidR="008470FB" w:rsidRDefault="003055E4">
            <w:r>
              <w:rPr>
                <w:sz w:val="16"/>
              </w:rPr>
              <w:t xml:space="preserve">Keyboard: </w:t>
            </w:r>
            <w:proofErr w:type="spellStart"/>
            <w:r>
              <w:rPr>
                <w:sz w:val="16"/>
              </w:rPr>
              <w:t>navigasi</w:t>
            </w:r>
            <w:proofErr w:type="spellEnd"/>
            <w:r>
              <w:rPr>
                <w:sz w:val="16"/>
              </w:rPr>
              <w:t xml:space="preserve">, FAQ, dan form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mouse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2D8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8511" w14:textId="77777777" w:rsidR="008470FB" w:rsidRDefault="008470FB"/>
        </w:tc>
      </w:tr>
      <w:tr w:rsidR="008470FB" w14:paraId="5A457306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6E1EE" w14:textId="77777777" w:rsidR="008470FB" w:rsidRDefault="003055E4">
            <w:r>
              <w:rPr>
                <w:sz w:val="16"/>
              </w:rPr>
              <w:t>6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4499" w14:textId="77777777" w:rsidR="008470FB" w:rsidRDefault="003055E4">
            <w:proofErr w:type="spellStart"/>
            <w:r>
              <w:rPr>
                <w:sz w:val="16"/>
              </w:rPr>
              <w:t>Stabilitas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error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elemen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272F4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0DE84" w14:textId="77777777" w:rsidR="008470FB" w:rsidRDefault="008470FB"/>
        </w:tc>
      </w:tr>
    </w:tbl>
    <w:p w14:paraId="355A9DCC" w14:textId="77777777" w:rsidR="008470FB" w:rsidRDefault="008470FB">
      <w:pPr>
        <w:spacing w:after="60"/>
      </w:pPr>
    </w:p>
    <w:p w14:paraId="7064752C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Satu umpan balik dari rekan yang akan saya terapkan: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3B4F8DAA" w14:textId="77777777" w:rsidTr="008451EC">
        <w:tc>
          <w:tcPr>
            <w:tcW w:w="10382" w:type="dxa"/>
          </w:tcPr>
          <w:p w14:paraId="28DA02A6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50F0A750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72C618A7" w14:textId="77777777" w:rsidR="008451EC" w:rsidRPr="00625589" w:rsidRDefault="008451EC">
      <w:pPr>
        <w:pStyle w:val="FormLabel"/>
        <w:keepNext/>
        <w:rPr>
          <w:lang w:val="fi-FI"/>
        </w:rPr>
      </w:pPr>
    </w:p>
    <w:p w14:paraId="2F6E7E15" w14:textId="77777777" w:rsidR="008470FB" w:rsidRPr="00625589" w:rsidRDefault="003055E4">
      <w:pPr>
        <w:pStyle w:val="Heading1"/>
        <w:spacing w:before="160" w:after="80"/>
        <w:rPr>
          <w:lang w:val="fi-FI"/>
        </w:rPr>
      </w:pPr>
      <w:r w:rsidRPr="00625589">
        <w:rPr>
          <w:lang w:val="fi-FI"/>
        </w:rPr>
        <w:t>H. Log Bantuan dan Penggunaan AI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2C5FBCF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E7C6E4" w14:textId="77777777" w:rsidR="008470FB" w:rsidRDefault="003055E4" w:rsidP="008451EC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Prinsip  </w:t>
            </w:r>
            <w:r w:rsidRPr="00625589">
              <w:rPr>
                <w:sz w:val="19"/>
                <w:lang w:val="fi-FI"/>
              </w:rPr>
              <w:t xml:space="preserve">AI boleh membantu menjelaskan konsep atau memberi hint setelah ada percobaan. </w:t>
            </w:r>
            <w:proofErr w:type="spellStart"/>
            <w:r>
              <w:rPr>
                <w:sz w:val="19"/>
              </w:rPr>
              <w:t>Jawaban</w:t>
            </w:r>
            <w:proofErr w:type="spellEnd"/>
            <w:r>
              <w:rPr>
                <w:sz w:val="19"/>
              </w:rPr>
              <w:t xml:space="preserve"> AI harus </w:t>
            </w:r>
            <w:proofErr w:type="spellStart"/>
            <w:r>
              <w:rPr>
                <w:sz w:val="19"/>
              </w:rPr>
              <w:t>diverifikasi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melalui</w:t>
            </w:r>
            <w:proofErr w:type="spellEnd"/>
            <w:r>
              <w:rPr>
                <w:sz w:val="19"/>
              </w:rPr>
              <w:t xml:space="preserve"> dokumentasi, </w:t>
            </w: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, Network,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eksperimen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mandiri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05A0C04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205"/>
        <w:gridCol w:w="2205"/>
        <w:gridCol w:w="1937"/>
        <w:gridCol w:w="2071"/>
      </w:tblGrid>
      <w:tr w:rsidR="008470FB" w:rsidRPr="00625589" w14:paraId="4808430D" w14:textId="77777777">
        <w:trPr>
          <w:cantSplit/>
          <w:tblHeader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8BCACC" w14:textId="77777777" w:rsidR="008470FB" w:rsidRPr="008451EC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Tanggal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Fase</w:t>
            </w:r>
            <w:proofErr w:type="spellEnd"/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EFC9AD" w14:textId="77777777" w:rsidR="008470FB" w:rsidRPr="008451EC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Pertanyaan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Sumber</w:t>
            </w:r>
            <w:proofErr w:type="spellEnd"/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8DC53" w14:textId="77777777" w:rsidR="008470FB" w:rsidRPr="008451EC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Intisari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Bantuan</w:t>
            </w:r>
            <w:proofErr w:type="spellEnd"/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C913E6" w14:textId="77777777" w:rsidR="008470FB" w:rsidRPr="008451EC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Verifikasi</w:t>
            </w:r>
            <w:proofErr w:type="spellEnd"/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0D3DC9" w14:textId="77777777" w:rsidR="008470FB" w:rsidRPr="008451EC" w:rsidRDefault="003055E4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  <w:t>Penyesuaian atau Perubahan yang Saya Lakukan</w:t>
            </w:r>
          </w:p>
        </w:tc>
      </w:tr>
      <w:tr w:rsidR="008470FB" w:rsidRPr="00625589" w14:paraId="65382113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012D4E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33CC2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2C8EB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6C35A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26D4E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56FF035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59CAA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BFCF4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7F4DCD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8931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90404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3FE2F07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2F094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82B96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EDC5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27B34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54ACB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B40BF5E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ED65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E1F01F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C59C4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9D8F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D54EE7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45D2534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FA75F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CE95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E06933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30A529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3D1BB8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7305DDFF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9210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25851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6F213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0EE0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9C5215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43226ED5" w14:textId="77777777" w:rsidR="008470FB" w:rsidRPr="00625589" w:rsidRDefault="008470FB">
      <w:pPr>
        <w:spacing w:after="60"/>
        <w:rPr>
          <w:lang w:val="fi-FI"/>
        </w:rPr>
      </w:pPr>
    </w:p>
    <w:p w14:paraId="1B02AA23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Jika tidak menggunakan AI, jelaskan strategi debugging dan dokumentasi yang digunakan: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135098CE" w14:textId="77777777" w:rsidTr="008451EC">
        <w:tc>
          <w:tcPr>
            <w:tcW w:w="10382" w:type="dxa"/>
          </w:tcPr>
          <w:p w14:paraId="35ADBFE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F84C399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74FCB55" w14:textId="77777777" w:rsidR="008451EC" w:rsidRPr="00625589" w:rsidRDefault="008451EC">
      <w:pPr>
        <w:pStyle w:val="FormLabel"/>
        <w:keepNext/>
        <w:rPr>
          <w:lang w:val="fi-FI"/>
        </w:rPr>
      </w:pPr>
    </w:p>
    <w:p w14:paraId="5D5CD141" w14:textId="77777777" w:rsidR="008470FB" w:rsidRPr="00625589" w:rsidRDefault="003055E4">
      <w:pPr>
        <w:pStyle w:val="Heading2"/>
        <w:spacing w:before="120"/>
        <w:rPr>
          <w:lang w:val="fi-FI"/>
        </w:rPr>
      </w:pPr>
      <w:r w:rsidRPr="00625589">
        <w:rPr>
          <w:lang w:val="fi-FI"/>
        </w:rPr>
        <w:t>H1. Bukti Pemahaman</w:t>
      </w:r>
    </w:p>
    <w:p w14:paraId="4CD48D5E" w14:textId="77777777" w:rsidR="008470FB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Pilih satu saran yang Anda terima. Jelaskan kembali konsepnya dengan bahasa sendiri: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79BBD937" w14:textId="77777777" w:rsidTr="008451EC">
        <w:tc>
          <w:tcPr>
            <w:tcW w:w="10382" w:type="dxa"/>
          </w:tcPr>
          <w:p w14:paraId="592481F7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34AA062E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1C622CED" w14:textId="77777777" w:rsidR="008451EC" w:rsidRPr="00625589" w:rsidRDefault="008451EC">
      <w:pPr>
        <w:pStyle w:val="FormLabel"/>
        <w:keepNext/>
        <w:rPr>
          <w:lang w:val="fi-FI"/>
        </w:rPr>
      </w:pPr>
    </w:p>
    <w:p w14:paraId="31C0DE44" w14:textId="77777777" w:rsidR="008470FB" w:rsidRDefault="003055E4">
      <w:pPr>
        <w:pStyle w:val="FormLabel"/>
        <w:keepNext/>
      </w:pPr>
      <w:proofErr w:type="spellStart"/>
      <w:r>
        <w:t>Eksperimen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saran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7CA07904" w14:textId="77777777" w:rsidTr="008451EC">
        <w:tc>
          <w:tcPr>
            <w:tcW w:w="10382" w:type="dxa"/>
          </w:tcPr>
          <w:p w14:paraId="0BC3AE97" w14:textId="77777777" w:rsidR="008451EC" w:rsidRDefault="008451EC">
            <w:pPr>
              <w:pStyle w:val="FormLabel"/>
              <w:keepNext/>
            </w:pPr>
          </w:p>
          <w:p w14:paraId="3ECA941A" w14:textId="77777777" w:rsidR="008451EC" w:rsidRDefault="008451EC">
            <w:pPr>
              <w:pStyle w:val="FormLabel"/>
              <w:keepNext/>
            </w:pPr>
          </w:p>
        </w:tc>
      </w:tr>
    </w:tbl>
    <w:p w14:paraId="402D9898" w14:textId="77777777" w:rsidR="008451EC" w:rsidRDefault="008451EC">
      <w:pPr>
        <w:pStyle w:val="FormLabel"/>
        <w:keepNext/>
      </w:pPr>
    </w:p>
    <w:p w14:paraId="562B404C" w14:textId="77777777" w:rsidR="008470FB" w:rsidRDefault="003055E4">
      <w:pPr>
        <w:pStyle w:val="Heading2"/>
        <w:spacing w:before="120"/>
      </w:pPr>
      <w:r>
        <w:t xml:space="preserve">H2. Batas yang Saya </w:t>
      </w:r>
      <w:proofErr w:type="spellStart"/>
      <w:r>
        <w:t>Patuhi</w:t>
      </w:r>
      <w:proofErr w:type="spellEnd"/>
    </w:p>
    <w:p w14:paraId="544E870A" w14:textId="77777777" w:rsidR="008470FB" w:rsidRDefault="003055E4">
      <w:pPr>
        <w:spacing w:after="60"/>
      </w:pPr>
      <w:r>
        <w:t xml:space="preserve">☐ Saya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sendiri.</w:t>
      </w:r>
    </w:p>
    <w:p w14:paraId="639F65E5" w14:textId="77777777" w:rsidR="008470FB" w:rsidRDefault="003055E4">
      <w:pPr>
        <w:spacing w:after="60"/>
      </w:pPr>
      <w:r>
        <w:t xml:space="preserve">☐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Task 1, Task 2, Task 3, homework, </w:t>
      </w:r>
      <w:proofErr w:type="spellStart"/>
      <w:r>
        <w:t>atau</w:t>
      </w:r>
      <w:proofErr w:type="spellEnd"/>
      <w:r>
        <w:t xml:space="preserve"> mini project.</w:t>
      </w:r>
    </w:p>
    <w:p w14:paraId="7514E52B" w14:textId="77777777" w:rsidR="008470FB" w:rsidRDefault="003055E4">
      <w:pPr>
        <w:spacing w:after="60"/>
      </w:pPr>
      <w:r>
        <w:t xml:space="preserve">☐ Pada debugging,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error, </w:t>
      </w:r>
      <w:proofErr w:type="spellStart"/>
      <w:r>
        <w:t>baris</w:t>
      </w:r>
      <w:proofErr w:type="spellEnd"/>
      <w:r>
        <w:t xml:space="preserve">, selector,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hint.</w:t>
      </w:r>
    </w:p>
    <w:p w14:paraId="3DA8A0CD" w14:textId="77777777" w:rsidR="008470FB" w:rsidRDefault="003055E4">
      <w:pPr>
        <w:spacing w:after="60"/>
      </w:pPr>
      <w:r>
        <w:t xml:space="preserve">☐ Prompt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 </w:t>
      </w:r>
      <w:proofErr w:type="spellStart"/>
      <w:r>
        <w:t>digunakan</w:t>
      </w:r>
      <w:proofErr w:type="spellEnd"/>
      <w:r>
        <w:t>.</w:t>
      </w:r>
    </w:p>
    <w:p w14:paraId="092DADD2" w14:textId="12F8B51F" w:rsidR="008470FB" w:rsidRDefault="003055E4">
      <w:pPr>
        <w:spacing w:after="60"/>
      </w:pPr>
      <w:r>
        <w:t xml:space="preserve">☐ Saya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AI </w:t>
      </w:r>
      <w:proofErr w:type="spellStart"/>
      <w:r>
        <w:t>saat</w:t>
      </w:r>
      <w:proofErr w:type="spellEnd"/>
      <w:r>
        <w:t xml:space="preserve"> cod</w:t>
      </w:r>
      <w:r w:rsidR="008B6789">
        <w:t>ing</w:t>
      </w:r>
      <w:r>
        <w:t>.</w:t>
      </w:r>
    </w:p>
    <w:p w14:paraId="7BED32CB" w14:textId="77777777" w:rsidR="008451EC" w:rsidRDefault="008451EC">
      <w:pPr>
        <w:spacing w:after="60"/>
      </w:pPr>
    </w:p>
    <w:p w14:paraId="3872007F" w14:textId="77777777" w:rsidR="008470FB" w:rsidRDefault="003055E4">
      <w:pPr>
        <w:pStyle w:val="Heading1"/>
        <w:spacing w:before="160" w:after="80"/>
      </w:pPr>
      <w:r>
        <w:lastRenderedPageBreak/>
        <w:t>I. Lesson Learnt</w:t>
      </w:r>
    </w:p>
    <w:p w14:paraId="0889CC40" w14:textId="77777777" w:rsidR="008470FB" w:rsidRDefault="003055E4">
      <w:pPr>
        <w:pStyle w:val="FormLabel"/>
        <w:keepNext/>
      </w:pPr>
      <w:proofErr w:type="spellStart"/>
      <w:r>
        <w:t>Konsep</w:t>
      </w:r>
      <w:proofErr w:type="spellEnd"/>
      <w:r>
        <w:t xml:space="preserve"> JavaScript: </w:t>
      </w:r>
      <w:proofErr w:type="spellStart"/>
      <w:r>
        <w:t>Konsep</w:t>
      </w:r>
      <w:proofErr w:type="spellEnd"/>
      <w:r>
        <w:t xml:space="preserve"> JavaScript </w:t>
      </w:r>
      <w:proofErr w:type="spellStart"/>
      <w:r>
        <w:t>apa</w:t>
      </w:r>
      <w:proofErr w:type="spellEnd"/>
      <w:r>
        <w:t xml:space="preserve"> yang sekarang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6FD5904D" w14:textId="77777777" w:rsidTr="008451EC">
        <w:tc>
          <w:tcPr>
            <w:tcW w:w="10382" w:type="dxa"/>
          </w:tcPr>
          <w:p w14:paraId="09AD462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53EA891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CDD68CB" w14:textId="77777777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Sinkron dan Asinkron: Apa perbedaan terbesar yang Anda rasakan antara kode sinkron dan asinkron?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40B36DE1" w14:textId="77777777" w:rsidTr="008451EC">
        <w:tc>
          <w:tcPr>
            <w:tcW w:w="10382" w:type="dxa"/>
          </w:tcPr>
          <w:p w14:paraId="61878BE6" w14:textId="77777777" w:rsidR="008451EC" w:rsidRDefault="008451EC">
            <w:pPr>
              <w:pStyle w:val="FormLabel"/>
              <w:keepNext/>
            </w:pPr>
          </w:p>
          <w:p w14:paraId="0DA9A88A" w14:textId="694E407E" w:rsidR="008451EC" w:rsidRDefault="008451EC">
            <w:pPr>
              <w:pStyle w:val="FormLabel"/>
              <w:keepNext/>
            </w:pPr>
          </w:p>
        </w:tc>
      </w:tr>
    </w:tbl>
    <w:p w14:paraId="6366D17B" w14:textId="77777777" w:rsidR="008470FB" w:rsidRDefault="003055E4">
      <w:pPr>
        <w:pStyle w:val="FormLabel"/>
        <w:keepNext/>
      </w:pPr>
      <w:proofErr w:type="spellStart"/>
      <w:r>
        <w:t>Kesalahan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: Error fetch </w:t>
      </w:r>
      <w:proofErr w:type="spellStart"/>
      <w:r>
        <w:t>atau</w:t>
      </w:r>
      <w:proofErr w:type="spellEnd"/>
      <w:r>
        <w:t xml:space="preserve"> JSON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03A45A04" w14:textId="77777777" w:rsidTr="008451EC">
        <w:tc>
          <w:tcPr>
            <w:tcW w:w="10382" w:type="dxa"/>
          </w:tcPr>
          <w:p w14:paraId="3A553BE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785D0B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4637E23E" w14:textId="77777777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Keputusan Teknis: Keputusan teknis apa yang Anda ambil dan apa alasannya?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4712E821" w14:textId="77777777" w:rsidTr="008451EC">
        <w:tc>
          <w:tcPr>
            <w:tcW w:w="10382" w:type="dxa"/>
          </w:tcPr>
          <w:p w14:paraId="3FB57AFA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48ED876" w14:textId="46BB1B31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5627C7F8" w14:textId="77777777" w:rsidR="008470FB" w:rsidRPr="00625589" w:rsidRDefault="003055E4">
      <w:pPr>
        <w:pStyle w:val="FormLabel"/>
        <w:keepNext/>
        <w:rPr>
          <w:lang w:val="fi-FI"/>
        </w:rPr>
      </w:pPr>
      <w:r w:rsidRPr="00625589">
        <w:rPr>
          <w:lang w:val="fi-FI"/>
        </w:rPr>
        <w:t>Kemandirian: Bagian mana yang diselesaikan tanpa bantuan?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6E8D3CCC" w14:textId="77777777" w:rsidTr="008451EC">
        <w:tc>
          <w:tcPr>
            <w:tcW w:w="10382" w:type="dxa"/>
          </w:tcPr>
          <w:p w14:paraId="2B309218" w14:textId="77777777" w:rsidR="008451EC" w:rsidRDefault="008451EC">
            <w:pPr>
              <w:pStyle w:val="FormLabel"/>
              <w:keepNext/>
            </w:pPr>
          </w:p>
          <w:p w14:paraId="16163F76" w14:textId="02FF4493" w:rsidR="008451EC" w:rsidRDefault="008451EC">
            <w:pPr>
              <w:pStyle w:val="FormLabel"/>
              <w:keepNext/>
            </w:pPr>
          </w:p>
        </w:tc>
      </w:tr>
    </w:tbl>
    <w:p w14:paraId="61448257" w14:textId="680988EC" w:rsidR="008470FB" w:rsidRDefault="003055E4">
      <w:pPr>
        <w:pStyle w:val="FormLabel"/>
        <w:keepNext/>
      </w:pP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: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peer </w:t>
      </w:r>
      <w:proofErr w:type="spellStart"/>
      <w:r>
        <w:t>apa</w:t>
      </w:r>
      <w:proofErr w:type="spellEnd"/>
      <w:r>
        <w:t xml:space="preserve"> yang </w:t>
      </w:r>
      <w:proofErr w:type="spellStart"/>
      <w:r w:rsidR="006F6085">
        <w:t>anda</w:t>
      </w:r>
      <w:proofErr w:type="spellEnd"/>
      <w:r w:rsidR="006F6085">
        <w:t xml:space="preserve"> </w:t>
      </w:r>
      <w:proofErr w:type="spellStart"/>
      <w:r>
        <w:t>terapkan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137C8DBD" w14:textId="77777777" w:rsidTr="008451EC">
        <w:tc>
          <w:tcPr>
            <w:tcW w:w="10382" w:type="dxa"/>
          </w:tcPr>
          <w:p w14:paraId="4452A088" w14:textId="77777777" w:rsidR="008451EC" w:rsidRDefault="008451EC">
            <w:pPr>
              <w:pStyle w:val="FormLabel"/>
              <w:keepNext/>
            </w:pPr>
          </w:p>
          <w:p w14:paraId="165344A1" w14:textId="77777777" w:rsidR="008451EC" w:rsidRDefault="008451EC">
            <w:pPr>
              <w:pStyle w:val="FormLabel"/>
              <w:keepNext/>
            </w:pPr>
          </w:p>
        </w:tc>
      </w:tr>
    </w:tbl>
    <w:p w14:paraId="37BD4766" w14:textId="7A2A1AA9" w:rsidR="008470FB" w:rsidRDefault="003055E4">
      <w:pPr>
        <w:pStyle w:val="FormLabel"/>
        <w:keepNext/>
      </w:pPr>
      <w:r>
        <w:t xml:space="preserve">Target </w:t>
      </w:r>
      <w:proofErr w:type="spellStart"/>
      <w:r>
        <w:t>Berikutnya</w:t>
      </w:r>
      <w:proofErr w:type="spellEnd"/>
      <w:r>
        <w:t xml:space="preserve">: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target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8451EC" w14:paraId="4B2954FA" w14:textId="77777777" w:rsidTr="008451EC">
        <w:tc>
          <w:tcPr>
            <w:tcW w:w="10382" w:type="dxa"/>
          </w:tcPr>
          <w:p w14:paraId="30C0919F" w14:textId="77777777" w:rsidR="008451EC" w:rsidRDefault="008451EC">
            <w:pPr>
              <w:pStyle w:val="FormLabel"/>
              <w:keepNext/>
            </w:pPr>
          </w:p>
          <w:p w14:paraId="40E2782E" w14:textId="77777777" w:rsidR="008451EC" w:rsidRDefault="008451EC">
            <w:pPr>
              <w:pStyle w:val="FormLabel"/>
              <w:keepNext/>
            </w:pPr>
          </w:p>
        </w:tc>
      </w:tr>
    </w:tbl>
    <w:p w14:paraId="6999D52D" w14:textId="77777777" w:rsidR="008451EC" w:rsidRDefault="008451EC">
      <w:pPr>
        <w:pStyle w:val="FormLabel"/>
        <w:keepNext/>
      </w:pPr>
    </w:p>
    <w:p w14:paraId="051E1B2E" w14:textId="77777777" w:rsidR="008470FB" w:rsidRDefault="003055E4">
      <w:pPr>
        <w:pStyle w:val="Heading1"/>
        <w:spacing w:before="160" w:after="80"/>
      </w:pPr>
      <w:r>
        <w:t xml:space="preserve">J. Checklist </w:t>
      </w:r>
      <w:proofErr w:type="spellStart"/>
      <w:r>
        <w:t>Akhir</w:t>
      </w:r>
      <w:proofErr w:type="spellEnd"/>
      <w:r>
        <w:t xml:space="preserve"> Modul 2</w:t>
      </w:r>
    </w:p>
    <w:p w14:paraId="6F05549A" w14:textId="77777777" w:rsidR="008470FB" w:rsidRDefault="003055E4">
      <w:pPr>
        <w:pStyle w:val="Heading2"/>
        <w:spacing w:before="120"/>
      </w:pPr>
      <w:r>
        <w:t xml:space="preserve">J1.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Interaksi</w:t>
      </w:r>
      <w:proofErr w:type="spellEnd"/>
    </w:p>
    <w:p w14:paraId="3A8B8E2F" w14:textId="77777777" w:rsidR="008470FB" w:rsidRDefault="003055E4">
      <w:pPr>
        <w:spacing w:after="60"/>
      </w:pPr>
      <w:r>
        <w:t xml:space="preserve">☐ File JavaScript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defer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16DA6CD4" w14:textId="77777777" w:rsidR="008470FB" w:rsidRDefault="003055E4">
      <w:pPr>
        <w:spacing w:after="60"/>
      </w:pPr>
      <w:r>
        <w:t xml:space="preserve">☐ Nama </w:t>
      </w:r>
      <w:proofErr w:type="spellStart"/>
      <w:r>
        <w:t>variabel</w:t>
      </w:r>
      <w:proofErr w:type="spellEnd"/>
      <w:r>
        <w:t xml:space="preserve"> dan function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>.</w:t>
      </w:r>
    </w:p>
    <w:p w14:paraId="548DCCFE" w14:textId="77777777" w:rsidR="008470FB" w:rsidRDefault="003055E4">
      <w:pPr>
        <w:spacing w:after="60"/>
      </w:pPr>
      <w:r>
        <w:t xml:space="preserve">☐ Input </w:t>
      </w:r>
      <w:proofErr w:type="spellStart"/>
      <w:r>
        <w:t>dikonversi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EFE0D27" w14:textId="77777777" w:rsidR="008470FB" w:rsidRDefault="003055E4">
      <w:pPr>
        <w:spacing w:after="60"/>
      </w:pPr>
      <w:r>
        <w:t xml:space="preserve">☐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DOM.</w:t>
      </w:r>
    </w:p>
    <w:p w14:paraId="534B8C0D" w14:textId="77777777" w:rsidR="008470FB" w:rsidRDefault="003055E4">
      <w:pPr>
        <w:spacing w:after="60"/>
      </w:pPr>
      <w:r>
        <w:t xml:space="preserve">☐ Selector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null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14:paraId="1448A45E" w14:textId="77777777" w:rsidR="008470FB" w:rsidRDefault="003055E4">
      <w:pPr>
        <w:spacing w:after="60"/>
      </w:pPr>
      <w:r>
        <w:t xml:space="preserve">☐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event inline.</w:t>
      </w:r>
    </w:p>
    <w:p w14:paraId="41D6753A" w14:textId="77777777" w:rsidR="008470FB" w:rsidRDefault="003055E4">
      <w:pPr>
        <w:spacing w:after="60"/>
      </w:pPr>
      <w:r>
        <w:t xml:space="preserve">☐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memakai</w:t>
      </w:r>
      <w:proofErr w:type="spellEnd"/>
      <w:r>
        <w:t xml:space="preserve"> class CSS.</w:t>
      </w:r>
    </w:p>
    <w:p w14:paraId="5B5C0C0F" w14:textId="77777777" w:rsidR="008470FB" w:rsidRDefault="003055E4">
      <w:pPr>
        <w:spacing w:after="60"/>
      </w:pPr>
      <w:r>
        <w:t xml:space="preserve">☐ Button dan form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keyboard.</w:t>
      </w:r>
    </w:p>
    <w:p w14:paraId="75477B0E" w14:textId="77777777" w:rsidR="008470FB" w:rsidRDefault="003055E4">
      <w:pPr>
        <w:spacing w:after="60"/>
      </w:pPr>
      <w:r>
        <w:t xml:space="preserve">☐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5248BF99" w14:textId="77777777" w:rsidR="008470FB" w:rsidRDefault="003055E4">
      <w:pPr>
        <w:spacing w:after="60"/>
      </w:pPr>
      <w:r>
        <w:t xml:space="preserve">☐ Proses asynchronous </w:t>
      </w:r>
      <w:proofErr w:type="spellStart"/>
      <w:r>
        <w:t>memiliki</w:t>
      </w:r>
      <w:proofErr w:type="spellEnd"/>
      <w:r>
        <w:t xml:space="preserve"> state idle, loading, success, empty, dan error.</w:t>
      </w:r>
    </w:p>
    <w:p w14:paraId="4BEB1FA2" w14:textId="77777777" w:rsidR="008470FB" w:rsidRDefault="003055E4">
      <w:pPr>
        <w:spacing w:after="60"/>
      </w:pPr>
      <w:r>
        <w:t xml:space="preserve">☐ fetch </w:t>
      </w:r>
      <w:proofErr w:type="spellStart"/>
      <w:r>
        <w:t>memeriksa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HTTP </w:t>
      </w:r>
      <w:proofErr w:type="spellStart"/>
      <w:r>
        <w:t>atau</w:t>
      </w:r>
      <w:proofErr w:type="spellEnd"/>
      <w:r>
        <w:t xml:space="preserve"> parsing.</w:t>
      </w:r>
    </w:p>
    <w:p w14:paraId="16295588" w14:textId="77777777" w:rsidR="008470FB" w:rsidRDefault="003055E4">
      <w:pPr>
        <w:spacing w:after="60"/>
      </w:pPr>
      <w:r>
        <w:t xml:space="preserve">☐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Console.</w:t>
      </w:r>
    </w:p>
    <w:p w14:paraId="4AC3076A" w14:textId="77777777" w:rsidR="008470FB" w:rsidRDefault="003055E4">
      <w:pPr>
        <w:pStyle w:val="Heading2"/>
        <w:spacing w:before="120"/>
      </w:pPr>
      <w:r>
        <w:lastRenderedPageBreak/>
        <w:t xml:space="preserve">J2.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Pengumpulan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425"/>
        <w:gridCol w:w="1107"/>
        <w:gridCol w:w="4288"/>
      </w:tblGrid>
      <w:tr w:rsidR="008470FB" w14:paraId="06B1D68E" w14:textId="77777777">
        <w:trPr>
          <w:cantSplit/>
          <w:tblHeader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5283" w14:textId="77777777" w:rsidR="008470FB" w:rsidRPr="0057485D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Komponen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3FBD" w14:textId="77777777" w:rsidR="008470FB" w:rsidRPr="0057485D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7485D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BE876" w14:textId="77777777" w:rsidR="008470FB" w:rsidRPr="0057485D" w:rsidRDefault="003055E4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Lokasi</w:t>
            </w:r>
            <w:proofErr w:type="spellEnd"/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 Nama File</w:t>
            </w:r>
          </w:p>
        </w:tc>
      </w:tr>
      <w:tr w:rsidR="008470FB" w14:paraId="109D041F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0B756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Worksheet PDF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64F76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2706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5A99057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3E529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1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B562B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5AEA1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3D6654A5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3A22A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2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skenario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005E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8118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CAE0463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A128A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3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dari</w:t>
            </w:r>
            <w:proofErr w:type="spellEnd"/>
            <w:r w:rsidRPr="0057485D">
              <w:rPr>
                <w:sz w:val="16"/>
                <w:szCs w:val="16"/>
              </w:rPr>
              <w:t xml:space="preserve"> Console dan Network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5EE61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6EC8F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1326790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B2D05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Homework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minimal </w:t>
            </w:r>
            <w:proofErr w:type="spellStart"/>
            <w:r w:rsidRPr="0057485D">
              <w:rPr>
                <w:sz w:val="16"/>
                <w:szCs w:val="16"/>
              </w:rPr>
              <w:t>tujuh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AF79A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A02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081B150D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BE657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Mini project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README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06814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5A440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77A2E911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3597C" w14:textId="77777777" w:rsidR="008470FB" w:rsidRPr="0057485D" w:rsidRDefault="003055E4">
            <w:pPr>
              <w:rPr>
                <w:sz w:val="16"/>
                <w:szCs w:val="16"/>
                <w:lang w:val="fi-FI"/>
              </w:rPr>
            </w:pPr>
            <w:r w:rsidRPr="0057485D">
              <w:rPr>
                <w:sz w:val="16"/>
                <w:szCs w:val="16"/>
                <w:lang w:val="fi-FI"/>
              </w:rPr>
              <w:t>Log bantuan dan penggunaan AI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CA1A5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2083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4FCB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3A5F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Repository </w:t>
            </w:r>
            <w:proofErr w:type="spellStart"/>
            <w:r w:rsidRPr="0057485D">
              <w:rPr>
                <w:sz w:val="16"/>
                <w:szCs w:val="16"/>
              </w:rPr>
              <w:t>atau</w:t>
            </w:r>
            <w:proofErr w:type="spellEnd"/>
            <w:r w:rsidRPr="0057485D">
              <w:rPr>
                <w:sz w:val="16"/>
                <w:szCs w:val="16"/>
              </w:rPr>
              <w:t xml:space="preserve"> deployment </w:t>
            </w:r>
            <w:proofErr w:type="spellStart"/>
            <w:r w:rsidRPr="0057485D">
              <w:rPr>
                <w:sz w:val="16"/>
                <w:szCs w:val="16"/>
              </w:rPr>
              <w:t>dapat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diakses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1877" w14:textId="77777777" w:rsidR="008470FB" w:rsidRPr="0057485D" w:rsidRDefault="003055E4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771C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</w:tbl>
    <w:p w14:paraId="2FBFEA5F" w14:textId="77777777" w:rsidR="008470FB" w:rsidRDefault="008470FB">
      <w:pPr>
        <w:spacing w:after="60"/>
      </w:pPr>
    </w:p>
    <w:p w14:paraId="708F1BF2" w14:textId="77777777" w:rsidR="008470FB" w:rsidRDefault="003055E4">
      <w:pPr>
        <w:pStyle w:val="FormLabel"/>
        <w:keepNext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57485D" w14:paraId="5FB8F959" w14:textId="77777777" w:rsidTr="0057485D">
        <w:tc>
          <w:tcPr>
            <w:tcW w:w="10382" w:type="dxa"/>
          </w:tcPr>
          <w:p w14:paraId="7EE75CAD" w14:textId="77777777" w:rsidR="0057485D" w:rsidRDefault="0057485D">
            <w:pPr>
              <w:spacing w:after="60" w:line="204" w:lineRule="auto"/>
            </w:pPr>
          </w:p>
          <w:p w14:paraId="56C8CFE6" w14:textId="77777777" w:rsidR="0057485D" w:rsidRDefault="0057485D">
            <w:pPr>
              <w:spacing w:after="60" w:line="204" w:lineRule="auto"/>
            </w:pPr>
          </w:p>
          <w:p w14:paraId="63917EC3" w14:textId="77777777" w:rsidR="0057485D" w:rsidRDefault="0057485D">
            <w:pPr>
              <w:spacing w:after="60" w:line="204" w:lineRule="auto"/>
            </w:pPr>
          </w:p>
        </w:tc>
      </w:tr>
    </w:tbl>
    <w:p w14:paraId="5AE89BD1" w14:textId="5B068B29" w:rsidR="008470FB" w:rsidRDefault="008470FB">
      <w:pPr>
        <w:spacing w:after="60" w:line="204" w:lineRule="auto"/>
      </w:pPr>
    </w:p>
    <w:sectPr w:rsidR="008470FB" w:rsidSect="00034616">
      <w:headerReference w:type="default" r:id="rId31"/>
      <w:footerReference w:type="default" r:id="rId32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53A9F" w14:textId="77777777" w:rsidR="008F3A76" w:rsidRDefault="008F3A76">
      <w:pPr>
        <w:spacing w:after="0" w:line="240" w:lineRule="auto"/>
      </w:pPr>
      <w:r>
        <w:separator/>
      </w:r>
    </w:p>
  </w:endnote>
  <w:endnote w:type="continuationSeparator" w:id="0">
    <w:p w14:paraId="42CC6AEE" w14:textId="77777777" w:rsidR="008F3A76" w:rsidRDefault="008F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F5CA0" w14:textId="77777777" w:rsidR="000F4B56" w:rsidRPr="00625589" w:rsidRDefault="000F4B56">
    <w:pPr>
      <w:pStyle w:val="Footer"/>
      <w:jc w:val="right"/>
      <w:rPr>
        <w:lang w:val="fi-FI"/>
      </w:rPr>
    </w:pPr>
    <w:r w:rsidRPr="00625589">
      <w:rPr>
        <w:color w:val="666666"/>
        <w:sz w:val="16"/>
        <w:lang w:val="fi-FI"/>
      </w:rPr>
      <w:t xml:space="preserve">D3 Teknik Informatika  |  Modul 2: Vanilla JavaScript  |  </w:t>
    </w:r>
    <w:r w:rsidRPr="00625589">
      <w:rPr>
        <w:lang w:val="fi-FI"/>
      </w:rPr>
      <w:t xml:space="preserve">Halaman </w:t>
    </w:r>
    <w:r>
      <w:fldChar w:fldCharType="begin"/>
    </w:r>
    <w:r w:rsidRPr="00625589">
      <w:rPr>
        <w:lang w:val="fi-FI"/>
      </w:rPr>
      <w:instrText>PAGE</w:instrText>
    </w:r>
    <w:r>
      <w:fldChar w:fldCharType="separate"/>
    </w:r>
    <w:r w:rsidRPr="00625589">
      <w:rPr>
        <w:noProof/>
        <w:lang w:val="fi-FI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F61E25" w14:textId="77777777" w:rsidR="008F3A76" w:rsidRDefault="008F3A76">
      <w:pPr>
        <w:spacing w:after="0" w:line="240" w:lineRule="auto"/>
      </w:pPr>
      <w:r>
        <w:separator/>
      </w:r>
    </w:p>
  </w:footnote>
  <w:footnote w:type="continuationSeparator" w:id="0">
    <w:p w14:paraId="65B96F2C" w14:textId="77777777" w:rsidR="008F3A76" w:rsidRDefault="008F3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227C3" w14:textId="77777777" w:rsidR="000F4B56" w:rsidRDefault="000F4B56">
    <w:pPr>
      <w:pStyle w:val="Header"/>
      <w:jc w:val="right"/>
    </w:pPr>
    <w:r>
      <w:rPr>
        <w:b/>
        <w:color w:val="666666"/>
        <w:sz w:val="16"/>
      </w:rPr>
      <w:t>PROYEK 3 · MODUL 2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68F"/>
    <w:rsid w:val="0004721E"/>
    <w:rsid w:val="0006063C"/>
    <w:rsid w:val="000C2188"/>
    <w:rsid w:val="000F24D2"/>
    <w:rsid w:val="000F4B56"/>
    <w:rsid w:val="000F5F08"/>
    <w:rsid w:val="00123F43"/>
    <w:rsid w:val="0015074B"/>
    <w:rsid w:val="00211351"/>
    <w:rsid w:val="00235964"/>
    <w:rsid w:val="0029639D"/>
    <w:rsid w:val="002B0A41"/>
    <w:rsid w:val="002B30DD"/>
    <w:rsid w:val="003055E4"/>
    <w:rsid w:val="00326F90"/>
    <w:rsid w:val="0041498E"/>
    <w:rsid w:val="00442926"/>
    <w:rsid w:val="004566FE"/>
    <w:rsid w:val="004701D3"/>
    <w:rsid w:val="00493539"/>
    <w:rsid w:val="004E6D1D"/>
    <w:rsid w:val="0054360D"/>
    <w:rsid w:val="0057485D"/>
    <w:rsid w:val="00625589"/>
    <w:rsid w:val="00636649"/>
    <w:rsid w:val="00650AA5"/>
    <w:rsid w:val="0069371F"/>
    <w:rsid w:val="00695E19"/>
    <w:rsid w:val="006A7700"/>
    <w:rsid w:val="006D0175"/>
    <w:rsid w:val="006F6085"/>
    <w:rsid w:val="007049EF"/>
    <w:rsid w:val="00722D1F"/>
    <w:rsid w:val="007B59D9"/>
    <w:rsid w:val="007F7650"/>
    <w:rsid w:val="00825BA5"/>
    <w:rsid w:val="008451EC"/>
    <w:rsid w:val="008470FB"/>
    <w:rsid w:val="008602A0"/>
    <w:rsid w:val="0087102C"/>
    <w:rsid w:val="008844DB"/>
    <w:rsid w:val="008B38CF"/>
    <w:rsid w:val="008B6789"/>
    <w:rsid w:val="008F3A76"/>
    <w:rsid w:val="00936909"/>
    <w:rsid w:val="009D4CED"/>
    <w:rsid w:val="009D79D1"/>
    <w:rsid w:val="00A14A5F"/>
    <w:rsid w:val="00AA1D8D"/>
    <w:rsid w:val="00AA389E"/>
    <w:rsid w:val="00B37594"/>
    <w:rsid w:val="00B47730"/>
    <w:rsid w:val="00BE01FE"/>
    <w:rsid w:val="00C27876"/>
    <w:rsid w:val="00C304A3"/>
    <w:rsid w:val="00C82AED"/>
    <w:rsid w:val="00CB0664"/>
    <w:rsid w:val="00CD0BB7"/>
    <w:rsid w:val="00CE3787"/>
    <w:rsid w:val="00CF1D50"/>
    <w:rsid w:val="00D75024"/>
    <w:rsid w:val="00D849F8"/>
    <w:rsid w:val="00DA7A8A"/>
    <w:rsid w:val="00E229A4"/>
    <w:rsid w:val="00E27C55"/>
    <w:rsid w:val="00E84932"/>
    <w:rsid w:val="00F560E2"/>
    <w:rsid w:val="00F85BF1"/>
    <w:rsid w:val="00F92BF3"/>
    <w:rsid w:val="00FC263D"/>
    <w:rsid w:val="00FC693F"/>
    <w:rsid w:val="00F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78DDA"/>
  <w14:defaultImageDpi w14:val="330"/>
  <w15:docId w15:val="{40BE89FC-6C0F-43CB-B04F-CD24E03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5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114D6C-8F85-4701-9107-BF3F4B96E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24</Pages>
  <Words>4891</Words>
  <Characters>27882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Mahasiswa Modul 2 - Vanilla JavaScript dan Interaktivitas Web (Revisi)</vt:lpstr>
    </vt:vector>
  </TitlesOfParts>
  <Manager/>
  <Company/>
  <LinksUpToDate>false</LinksUpToDate>
  <CharactersWithSpaces>32708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2 - Vanilla JavaScript dan Interaktivitas Web (Revisi)</dc:title>
  <dc:subject>Proyek 3 - D3 Teknik Informatika</dc:subject>
  <dc:creator>putra suya</dc:creator>
  <cp:keywords>JavaScript, DOM, Event, Async, Fetch, Debugging, Worksheet</cp:keywords>
  <dc:description>generated by python-docx</dc:description>
  <cp:lastModifiedBy>putra suya</cp:lastModifiedBy>
  <cp:revision>4</cp:revision>
  <dcterms:created xsi:type="dcterms:W3CDTF">2026-09-14T05:21:00Z</dcterms:created>
  <dcterms:modified xsi:type="dcterms:W3CDTF">2026-09-17T17:10:00Z</dcterms:modified>
  <cp:category/>
</cp:coreProperties>
</file>